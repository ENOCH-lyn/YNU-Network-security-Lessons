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08D0" w14:textId="77777777" w:rsidR="00547916" w:rsidRDefault="00000000">
      <w:pPr>
        <w:jc w:val="center"/>
      </w:pPr>
      <w:r>
        <w:rPr>
          <w:noProof/>
        </w:rPr>
        <w:drawing>
          <wp:inline distT="0" distB="0" distL="0" distR="0" wp14:anchorId="5BA9FA08" wp14:editId="22E9DFDF">
            <wp:extent cx="5760720" cy="63224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52e32754f5b2b28846566b38fe58c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354C" w14:textId="392DC86A" w:rsidR="00547916" w:rsidRDefault="00000000">
      <w:r>
        <w:rPr>
          <w:noProof/>
        </w:rPr>
        <w:drawing>
          <wp:inline distT="0" distB="0" distL="0" distR="0" wp14:anchorId="013E351F" wp14:editId="4A88A833">
            <wp:extent cx="5760720" cy="1136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a74bfa2d82ad41470e4fc95db5db7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b/>
          <w:sz w:val="26"/>
          <w:lang w:eastAsia="zh-CN"/>
        </w:rPr>
        <w:t>R1</w:t>
      </w:r>
    </w:p>
    <w:p w14:paraId="58D1759B" w14:textId="77777777" w:rsidR="00547916" w:rsidRDefault="00000000">
      <w:pPr>
        <w:rPr>
          <w:lang w:eastAsia="zh-CN"/>
        </w:rPr>
      </w:pPr>
      <w:r>
        <w:rPr>
          <w:b/>
          <w:lang w:eastAsia="zh-CN"/>
        </w:rPr>
        <w:lastRenderedPageBreak/>
        <w:t>题目：</w:t>
      </w:r>
      <w:r>
        <w:rPr>
          <w:lang w:eastAsia="zh-CN"/>
        </w:rPr>
        <w:t>“</w:t>
      </w:r>
      <w:r>
        <w:rPr>
          <w:lang w:eastAsia="zh-CN"/>
        </w:rPr>
        <w:t>主机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端系统</w:t>
      </w:r>
      <w:r>
        <w:rPr>
          <w:lang w:eastAsia="zh-CN"/>
        </w:rPr>
        <w:t>”</w:t>
      </w:r>
      <w:r>
        <w:rPr>
          <w:lang w:eastAsia="zh-CN"/>
        </w:rPr>
        <w:t>之间有什么不同？列举几种不同类型的端系统。</w:t>
      </w:r>
      <w:r>
        <w:rPr>
          <w:lang w:eastAsia="zh-CN"/>
        </w:rPr>
        <w:t xml:space="preserve">Web </w:t>
      </w:r>
      <w:r>
        <w:rPr>
          <w:lang w:eastAsia="zh-CN"/>
        </w:rPr>
        <w:t>服务器是一种端系统吗？</w:t>
      </w:r>
    </w:p>
    <w:p w14:paraId="7699A2B5" w14:textId="63A435F4" w:rsidR="00547916" w:rsidRDefault="00000000">
      <w:pPr>
        <w:rPr>
          <w:lang w:eastAsia="zh-CN"/>
        </w:rPr>
      </w:pPr>
      <w:r>
        <w:rPr>
          <w:b/>
          <w:lang w:eastAsia="zh-CN"/>
        </w:rPr>
        <w:t>答：</w:t>
      </w:r>
      <w:r w:rsidR="00C40368">
        <w:rPr>
          <w:rFonts w:hint="eastAsia"/>
          <w:lang w:eastAsia="zh-CN"/>
        </w:rPr>
        <w:t>没有不同。</w:t>
      </w:r>
      <w:r>
        <w:rPr>
          <w:lang w:eastAsia="zh-CN"/>
        </w:rPr>
        <w:t>台式机、笔记本电脑、手机、平板、服务器、物联网设备等是一种端系统，因为它位于网络边缘并向其他主机提供</w:t>
      </w:r>
      <w:r>
        <w:rPr>
          <w:lang w:eastAsia="zh-CN"/>
        </w:rPr>
        <w:t xml:space="preserve"> Web </w:t>
      </w:r>
      <w:r>
        <w:rPr>
          <w:lang w:eastAsia="zh-CN"/>
        </w:rPr>
        <w:t>服务。</w:t>
      </w:r>
    </w:p>
    <w:p w14:paraId="7F03ED11" w14:textId="77777777" w:rsidR="00547916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>R4</w:t>
      </w:r>
    </w:p>
    <w:p w14:paraId="54AA93FE" w14:textId="77777777" w:rsidR="00547916" w:rsidRDefault="00000000">
      <w:pPr>
        <w:rPr>
          <w:lang w:eastAsia="zh-CN"/>
        </w:rPr>
      </w:pPr>
      <w:r>
        <w:rPr>
          <w:b/>
          <w:lang w:eastAsia="zh-CN"/>
        </w:rPr>
        <w:t>题目：</w:t>
      </w:r>
      <w:r>
        <w:rPr>
          <w:lang w:eastAsia="zh-CN"/>
        </w:rPr>
        <w:t>列出</w:t>
      </w:r>
      <w:r>
        <w:rPr>
          <w:lang w:eastAsia="zh-CN"/>
        </w:rPr>
        <w:t xml:space="preserve"> 4 </w:t>
      </w:r>
      <w:r>
        <w:rPr>
          <w:lang w:eastAsia="zh-CN"/>
        </w:rPr>
        <w:t>种接入技术。将它们分类为住宅接入、公司接入或广域无线接入。</w:t>
      </w:r>
    </w:p>
    <w:p w14:paraId="2EFC69FD" w14:textId="75A55B15" w:rsidR="00547916" w:rsidRDefault="00000000">
      <w:pPr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 xml:space="preserve">DSL </w:t>
      </w:r>
      <w:r>
        <w:rPr>
          <w:lang w:eastAsia="zh-CN"/>
        </w:rPr>
        <w:t>属于住宅接入；有线电视电缆接入（</w:t>
      </w:r>
      <w:r>
        <w:rPr>
          <w:lang w:eastAsia="zh-CN"/>
        </w:rPr>
        <w:t>Cable/HFC</w:t>
      </w:r>
      <w:r>
        <w:rPr>
          <w:lang w:eastAsia="zh-CN"/>
        </w:rPr>
        <w:t>）属于住宅接入；以太网（</w:t>
      </w:r>
      <w:r>
        <w:rPr>
          <w:lang w:eastAsia="zh-CN"/>
        </w:rPr>
        <w:t>Ethernet</w:t>
      </w:r>
      <w:r>
        <w:rPr>
          <w:lang w:eastAsia="zh-CN"/>
        </w:rPr>
        <w:t>）属于公司接入；</w:t>
      </w:r>
      <w:r>
        <w:rPr>
          <w:lang w:eastAsia="zh-CN"/>
        </w:rPr>
        <w:t xml:space="preserve">4G/5G </w:t>
      </w:r>
      <w:r>
        <w:rPr>
          <w:lang w:eastAsia="zh-CN"/>
        </w:rPr>
        <w:t>蜂窝移动接入属于广域无线接入。</w:t>
      </w:r>
    </w:p>
    <w:p w14:paraId="247AEC46" w14:textId="77777777" w:rsidR="00547916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>R11</w:t>
      </w:r>
    </w:p>
    <w:p w14:paraId="1AC6F959" w14:textId="77777777" w:rsidR="00547916" w:rsidRDefault="00000000">
      <w:pPr>
        <w:rPr>
          <w:lang w:eastAsia="zh-CN"/>
        </w:rPr>
      </w:pPr>
      <w:r>
        <w:rPr>
          <w:b/>
          <w:lang w:eastAsia="zh-CN"/>
        </w:rPr>
        <w:t>题目：</w:t>
      </w:r>
      <w:r>
        <w:rPr>
          <w:lang w:eastAsia="zh-CN"/>
        </w:rPr>
        <w:t>假定在发送主机和接收主机间只有一台分组交换机。发送主机和交换机间以及交换机和接收主机间的传输速率分别是</w:t>
      </w:r>
      <w:r>
        <w:rPr>
          <w:lang w:eastAsia="zh-CN"/>
        </w:rPr>
        <w:t xml:space="preserve"> R1 </w:t>
      </w:r>
      <w:r>
        <w:rPr>
          <w:lang w:eastAsia="zh-CN"/>
        </w:rPr>
        <w:t>和</w:t>
      </w:r>
      <w:r>
        <w:rPr>
          <w:lang w:eastAsia="zh-CN"/>
        </w:rPr>
        <w:t xml:space="preserve"> R2</w:t>
      </w:r>
      <w:r>
        <w:rPr>
          <w:lang w:eastAsia="zh-CN"/>
        </w:rPr>
        <w:t>。假设该交换机使用存储转发分组交换方式，发送一个长度为</w:t>
      </w:r>
      <w:r>
        <w:rPr>
          <w:lang w:eastAsia="zh-CN"/>
        </w:rPr>
        <w:t xml:space="preserve"> L </w:t>
      </w:r>
      <w:r>
        <w:rPr>
          <w:lang w:eastAsia="zh-CN"/>
        </w:rPr>
        <w:t>的分组的</w:t>
      </w:r>
      <w:proofErr w:type="gramStart"/>
      <w:r>
        <w:rPr>
          <w:lang w:eastAsia="zh-CN"/>
        </w:rPr>
        <w:t>端到端总时延</w:t>
      </w:r>
      <w:proofErr w:type="gramEnd"/>
      <w:r>
        <w:rPr>
          <w:lang w:eastAsia="zh-CN"/>
        </w:rPr>
        <w:t>是什么？（忽略排队时延、传播时延和处理时延。）</w:t>
      </w:r>
    </w:p>
    <w:p w14:paraId="5E587C7C" w14:textId="6936C80C" w:rsidR="00547916" w:rsidRDefault="00000000">
      <w:pPr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由于交换机采用存储转发方式，所以必须先完整接收整个分组，再转发到下一条链路。因此总时延为</w:t>
      </w:r>
      <w:r>
        <w:rPr>
          <w:lang w:eastAsia="zh-CN"/>
        </w:rPr>
        <w:t xml:space="preserve"> d = L/R1 + L/R2</w:t>
      </w:r>
      <w:r>
        <w:rPr>
          <w:lang w:eastAsia="zh-CN"/>
        </w:rPr>
        <w:t>。</w:t>
      </w:r>
    </w:p>
    <w:p w14:paraId="03AC80E2" w14:textId="77777777" w:rsidR="00547916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>R16</w:t>
      </w:r>
    </w:p>
    <w:p w14:paraId="0BD91DCB" w14:textId="77777777" w:rsidR="00547916" w:rsidRDefault="00000000">
      <w:pPr>
        <w:rPr>
          <w:lang w:eastAsia="zh-CN"/>
        </w:rPr>
      </w:pPr>
      <w:r>
        <w:rPr>
          <w:b/>
          <w:lang w:eastAsia="zh-CN"/>
        </w:rPr>
        <w:t>题目：</w:t>
      </w:r>
      <w:r>
        <w:rPr>
          <w:lang w:eastAsia="zh-CN"/>
        </w:rPr>
        <w:t>考虑</w:t>
      </w:r>
      <w:proofErr w:type="gramStart"/>
      <w:r>
        <w:rPr>
          <w:lang w:eastAsia="zh-CN"/>
        </w:rPr>
        <w:t>从某源主机</w:t>
      </w:r>
      <w:proofErr w:type="gramEnd"/>
      <w:r>
        <w:rPr>
          <w:lang w:eastAsia="zh-CN"/>
        </w:rPr>
        <w:t>跨越一条固定路由向</w:t>
      </w:r>
      <w:proofErr w:type="gramStart"/>
      <w:r>
        <w:rPr>
          <w:lang w:eastAsia="zh-CN"/>
        </w:rPr>
        <w:t>某目的</w:t>
      </w:r>
      <w:proofErr w:type="gramEnd"/>
      <w:r>
        <w:rPr>
          <w:lang w:eastAsia="zh-CN"/>
        </w:rPr>
        <w:t>主机发送一个分组。列出端到端时延中的时延组成成分。这些时延中的哪些是固定的，哪些是变化的？</w:t>
      </w:r>
    </w:p>
    <w:p w14:paraId="2358B75C" w14:textId="2F09B8CB" w:rsidR="00547916" w:rsidRDefault="00000000">
      <w:pPr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由处理时延、排队时延、传输时延和传播时延组成。传播时延和传输时延固定，处理时也可近似看作固定；排队时延会</w:t>
      </w:r>
      <w:proofErr w:type="gramStart"/>
      <w:r>
        <w:rPr>
          <w:lang w:eastAsia="zh-CN"/>
        </w:rPr>
        <w:t>随</w:t>
      </w:r>
      <w:r w:rsidR="00C40368">
        <w:rPr>
          <w:rFonts w:hint="eastAsia"/>
          <w:lang w:eastAsia="zh-CN"/>
        </w:rPr>
        <w:t>网络</w:t>
      </w:r>
      <w:proofErr w:type="gramEnd"/>
      <w:r>
        <w:rPr>
          <w:lang w:eastAsia="zh-CN"/>
        </w:rPr>
        <w:t>情况变化，因此是可变时延。</w:t>
      </w:r>
    </w:p>
    <w:p w14:paraId="1D7F0A42" w14:textId="77777777" w:rsidR="00547916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>R18</w:t>
      </w:r>
    </w:p>
    <w:p w14:paraId="2DB9448B" w14:textId="77777777" w:rsidR="00547916" w:rsidRDefault="00000000">
      <w:pPr>
        <w:rPr>
          <w:lang w:eastAsia="zh-CN"/>
        </w:rPr>
      </w:pPr>
      <w:r>
        <w:rPr>
          <w:b/>
          <w:lang w:eastAsia="zh-CN"/>
        </w:rPr>
        <w:t>题目：</w:t>
      </w:r>
      <w:r>
        <w:rPr>
          <w:lang w:eastAsia="zh-CN"/>
        </w:rPr>
        <w:t>一个长度为</w:t>
      </w:r>
      <w:r>
        <w:rPr>
          <w:lang w:eastAsia="zh-CN"/>
        </w:rPr>
        <w:t xml:space="preserve"> 1000 </w:t>
      </w:r>
      <w:r>
        <w:rPr>
          <w:lang w:eastAsia="zh-CN"/>
        </w:rPr>
        <w:t>字节的分组经距离为</w:t>
      </w:r>
      <w:r>
        <w:rPr>
          <w:lang w:eastAsia="zh-CN"/>
        </w:rPr>
        <w:t xml:space="preserve"> 2500km </w:t>
      </w:r>
      <w:r>
        <w:rPr>
          <w:lang w:eastAsia="zh-CN"/>
        </w:rPr>
        <w:t>的链路传播，传播速率为</w:t>
      </w:r>
      <w:r>
        <w:rPr>
          <w:lang w:eastAsia="zh-CN"/>
        </w:rPr>
        <w:t xml:space="preserve"> 2.5×10^8 m/s </w:t>
      </w:r>
      <w:r>
        <w:rPr>
          <w:lang w:eastAsia="zh-CN"/>
        </w:rPr>
        <w:t>并且传输速率为</w:t>
      </w:r>
      <w:r>
        <w:rPr>
          <w:lang w:eastAsia="zh-CN"/>
        </w:rPr>
        <w:t xml:space="preserve"> 2Mbps</w:t>
      </w:r>
      <w:r>
        <w:rPr>
          <w:lang w:eastAsia="zh-CN"/>
        </w:rPr>
        <w:t>，它需要用多长时间？更为一般地，一个长度为</w:t>
      </w:r>
      <w:r>
        <w:rPr>
          <w:lang w:eastAsia="zh-CN"/>
        </w:rPr>
        <w:t xml:space="preserve"> L </w:t>
      </w:r>
      <w:r>
        <w:rPr>
          <w:lang w:eastAsia="zh-CN"/>
        </w:rPr>
        <w:t>的分组经距离为</w:t>
      </w:r>
      <w:r>
        <w:rPr>
          <w:lang w:eastAsia="zh-CN"/>
        </w:rPr>
        <w:t xml:space="preserve"> d </w:t>
      </w:r>
      <w:r>
        <w:rPr>
          <w:lang w:eastAsia="zh-CN"/>
        </w:rPr>
        <w:t>的链路传播，传播速率为</w:t>
      </w:r>
      <w:r>
        <w:rPr>
          <w:lang w:eastAsia="zh-CN"/>
        </w:rPr>
        <w:t xml:space="preserve"> s </w:t>
      </w:r>
      <w:r>
        <w:rPr>
          <w:lang w:eastAsia="zh-CN"/>
        </w:rPr>
        <w:t>并且传输速率为</w:t>
      </w:r>
      <w:r>
        <w:rPr>
          <w:lang w:eastAsia="zh-CN"/>
        </w:rPr>
        <w:t xml:space="preserve"> R bps</w:t>
      </w:r>
      <w:r>
        <w:rPr>
          <w:lang w:eastAsia="zh-CN"/>
        </w:rPr>
        <w:t>，它需要多长时间？该时延与传输速率相关吗？</w:t>
      </w:r>
    </w:p>
    <w:p w14:paraId="378755AC" w14:textId="23031592" w:rsidR="00547916" w:rsidRDefault="00000000">
      <w:pPr>
        <w:rPr>
          <w:lang w:eastAsia="zh-CN"/>
        </w:rPr>
      </w:pPr>
      <w:r>
        <w:rPr>
          <w:b/>
        </w:rPr>
        <w:t>答：</w:t>
      </w:r>
      <w:r>
        <w:t xml:space="preserve">1000 </w:t>
      </w:r>
      <w:proofErr w:type="spellStart"/>
      <w:r>
        <w:t>字节等于</w:t>
      </w:r>
      <w:proofErr w:type="spellEnd"/>
      <w:r>
        <w:t xml:space="preserve"> 8000 </w:t>
      </w:r>
      <w:proofErr w:type="spellStart"/>
      <w:proofErr w:type="gramStart"/>
      <w:r>
        <w:t>bit</w:t>
      </w:r>
      <w:proofErr w:type="gramEnd"/>
      <w:r>
        <w:t>。传输时延为</w:t>
      </w:r>
      <w:proofErr w:type="spellEnd"/>
      <w:r>
        <w:t xml:space="preserve"> d_trans = L/R = 8000</w:t>
      </w:r>
      <w:proofErr w:type="gramStart"/>
      <w:r>
        <w:t>/(</w:t>
      </w:r>
      <w:proofErr w:type="gramEnd"/>
      <w:r>
        <w:t>2×10^6) = 0.004 s = 4 ms</w:t>
      </w:r>
      <w:r>
        <w:t>。传播时延为</w:t>
      </w:r>
      <w:r>
        <w:t xml:space="preserve"> d_prop = d/s = 2500×10^3</w:t>
      </w:r>
      <w:proofErr w:type="gramStart"/>
      <w:r>
        <w:t>/(</w:t>
      </w:r>
      <w:proofErr w:type="gramEnd"/>
      <w:r>
        <w:t>2.5×10^8) = 0.01 s = 10 ms</w:t>
      </w:r>
      <w:r>
        <w:t>。</w:t>
      </w:r>
      <w:r>
        <w:rPr>
          <w:lang w:eastAsia="zh-CN"/>
        </w:rPr>
        <w:t>总时延为</w:t>
      </w:r>
      <w:r>
        <w:rPr>
          <w:lang w:eastAsia="zh-CN"/>
        </w:rPr>
        <w:t xml:space="preserve"> 14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。一般情况下，总时延为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d_total</w:t>
      </w:r>
      <w:proofErr w:type="spellEnd"/>
      <w:r>
        <w:rPr>
          <w:lang w:eastAsia="zh-CN"/>
        </w:rPr>
        <w:t xml:space="preserve"> = L/R + d/s</w:t>
      </w:r>
      <w:r>
        <w:rPr>
          <w:lang w:eastAsia="zh-CN"/>
        </w:rPr>
        <w:t>。其中传输时延与传输速率</w:t>
      </w:r>
      <w:r>
        <w:rPr>
          <w:lang w:eastAsia="zh-CN"/>
        </w:rPr>
        <w:t xml:space="preserve"> R </w:t>
      </w:r>
      <w:r>
        <w:rPr>
          <w:lang w:eastAsia="zh-CN"/>
        </w:rPr>
        <w:t>有关，传播时延与</w:t>
      </w:r>
      <w:r>
        <w:rPr>
          <w:lang w:eastAsia="zh-CN"/>
        </w:rPr>
        <w:t xml:space="preserve"> R </w:t>
      </w:r>
      <w:r>
        <w:rPr>
          <w:lang w:eastAsia="zh-CN"/>
        </w:rPr>
        <w:t>无关。</w:t>
      </w:r>
    </w:p>
    <w:p w14:paraId="5DEE84C5" w14:textId="77777777" w:rsidR="00547916" w:rsidRDefault="00000000">
      <w:r>
        <w:rPr>
          <w:rFonts w:eastAsia="黑体"/>
          <w:b/>
          <w:sz w:val="26"/>
        </w:rPr>
        <w:lastRenderedPageBreak/>
        <w:t>R19</w:t>
      </w:r>
    </w:p>
    <w:p w14:paraId="016F8F46" w14:textId="77777777" w:rsidR="00C40368" w:rsidRDefault="00000000">
      <w:pPr>
        <w:rPr>
          <w:lang w:eastAsia="zh-CN"/>
        </w:rPr>
      </w:pPr>
      <w:r>
        <w:rPr>
          <w:b/>
        </w:rPr>
        <w:t>题目：</w:t>
      </w:r>
      <w:r>
        <w:t>假定主机</w:t>
      </w:r>
      <w:r>
        <w:t xml:space="preserve"> A </w:t>
      </w:r>
      <w:r>
        <w:t>要向主机</w:t>
      </w:r>
      <w:r>
        <w:t xml:space="preserve"> B </w:t>
      </w:r>
      <w:r>
        <w:t>发送一个大文件。从主机</w:t>
      </w:r>
      <w:r>
        <w:t xml:space="preserve"> A </w:t>
      </w:r>
      <w:r>
        <w:t>到主机</w:t>
      </w:r>
      <w:r>
        <w:t xml:space="preserve"> B </w:t>
      </w:r>
      <w:r>
        <w:t>的路径上有</w:t>
      </w:r>
      <w:r>
        <w:t xml:space="preserve"> 3 </w:t>
      </w:r>
      <w:proofErr w:type="spellStart"/>
      <w:r>
        <w:t>段链路，其速率分别为</w:t>
      </w:r>
      <w:proofErr w:type="spellEnd"/>
      <w:r>
        <w:t xml:space="preserve"> R1=500kbps</w:t>
      </w:r>
      <w:r>
        <w:t>，</w:t>
      </w:r>
      <w:r>
        <w:t>R2=2Mbps</w:t>
      </w:r>
      <w:r>
        <w:t>，</w:t>
      </w:r>
      <w:r>
        <w:t>R3=1Mbps</w:t>
      </w:r>
      <w:r>
        <w:t>。</w:t>
      </w:r>
    </w:p>
    <w:p w14:paraId="11F1CC71" w14:textId="77777777" w:rsidR="00C40368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假定该网络中没有其他流量，该文件传送的吞吐量是多少？</w:t>
      </w:r>
    </w:p>
    <w:p w14:paraId="2895AC18" w14:textId="77777777" w:rsidR="00C40368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假定该文件为</w:t>
      </w:r>
      <w:r>
        <w:rPr>
          <w:lang w:eastAsia="zh-CN"/>
        </w:rPr>
        <w:t xml:space="preserve"> 4MB</w:t>
      </w:r>
      <w:r>
        <w:rPr>
          <w:lang w:eastAsia="zh-CN"/>
        </w:rPr>
        <w:t>。用文件长度除以吞吐量，将该文件传输到主机</w:t>
      </w:r>
      <w:r>
        <w:rPr>
          <w:lang w:eastAsia="zh-CN"/>
        </w:rPr>
        <w:t xml:space="preserve"> B </w:t>
      </w:r>
      <w:r>
        <w:rPr>
          <w:lang w:eastAsia="zh-CN"/>
        </w:rPr>
        <w:t>大约需要多长时间？</w:t>
      </w:r>
    </w:p>
    <w:p w14:paraId="226858E1" w14:textId="043CB919" w:rsidR="00547916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重复（</w:t>
      </w:r>
      <w:r>
        <w:rPr>
          <w:lang w:eastAsia="zh-CN"/>
        </w:rPr>
        <w:t>a</w:t>
      </w:r>
      <w:r>
        <w:rPr>
          <w:lang w:eastAsia="zh-CN"/>
        </w:rPr>
        <w:t>）和（</w:t>
      </w:r>
      <w:r>
        <w:rPr>
          <w:lang w:eastAsia="zh-CN"/>
        </w:rPr>
        <w:t>b</w:t>
      </w:r>
      <w:r>
        <w:rPr>
          <w:lang w:eastAsia="zh-CN"/>
        </w:rPr>
        <w:t>），只是这时</w:t>
      </w:r>
      <w:r>
        <w:rPr>
          <w:lang w:eastAsia="zh-CN"/>
        </w:rPr>
        <w:t xml:space="preserve"> R2 </w:t>
      </w:r>
      <w:r>
        <w:rPr>
          <w:lang w:eastAsia="zh-CN"/>
        </w:rPr>
        <w:t>减小到</w:t>
      </w:r>
      <w:r>
        <w:rPr>
          <w:lang w:eastAsia="zh-CN"/>
        </w:rPr>
        <w:t xml:space="preserve"> 100kbps</w:t>
      </w:r>
      <w:r>
        <w:rPr>
          <w:lang w:eastAsia="zh-CN"/>
        </w:rPr>
        <w:t>。</w:t>
      </w:r>
    </w:p>
    <w:p w14:paraId="002E89E3" w14:textId="77777777" w:rsidR="00C40368" w:rsidRDefault="00000000">
      <w:pPr>
        <w:rPr>
          <w:b/>
          <w:lang w:eastAsia="zh-CN"/>
        </w:rPr>
      </w:pPr>
      <w:r>
        <w:rPr>
          <w:b/>
          <w:lang w:eastAsia="zh-CN"/>
        </w:rPr>
        <w:t>答：</w:t>
      </w:r>
    </w:p>
    <w:p w14:paraId="7E1679D5" w14:textId="10F7D2CD" w:rsidR="00C40368" w:rsidRDefault="00000000" w:rsidP="00C40368">
      <w:pPr>
        <w:ind w:firstLine="720"/>
        <w:rPr>
          <w:rFonts w:hint="eastAsia"/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吞吐量由瓶颈链路决定，所以吞吐量</w:t>
      </w:r>
      <w:r>
        <w:rPr>
          <w:lang w:eastAsia="zh-CN"/>
        </w:rPr>
        <w:t xml:space="preserve"> = </w:t>
      </w:r>
      <w:proofErr w:type="gramStart"/>
      <w:r>
        <w:rPr>
          <w:lang w:eastAsia="zh-CN"/>
        </w:rPr>
        <w:t>min(</w:t>
      </w:r>
      <w:proofErr w:type="gramEnd"/>
      <w:r>
        <w:rPr>
          <w:lang w:eastAsia="zh-CN"/>
        </w:rPr>
        <w:t>R1, R2, R3) = 500 kbps</w:t>
      </w:r>
    </w:p>
    <w:p w14:paraId="20C59DF1" w14:textId="0E5EB58A" w:rsidR="00C40368" w:rsidRDefault="00000000" w:rsidP="00C40368">
      <w:pPr>
        <w:ind w:firstLine="720"/>
        <w:rPr>
          <w:rFonts w:hint="eastAsia"/>
          <w:lang w:eastAsia="zh-CN"/>
        </w:rPr>
      </w:pPr>
      <w:r>
        <w:rPr>
          <w:lang w:eastAsia="zh-CN"/>
        </w:rPr>
        <w:t xml:space="preserve">b. 4MB </w:t>
      </w:r>
      <w:r>
        <w:rPr>
          <w:lang w:eastAsia="zh-CN"/>
        </w:rPr>
        <w:t>约等于</w:t>
      </w:r>
      <w:r>
        <w:rPr>
          <w:lang w:eastAsia="zh-CN"/>
        </w:rPr>
        <w:t xml:space="preserve"> 32 Mb</w:t>
      </w:r>
      <w:r>
        <w:rPr>
          <w:lang w:eastAsia="zh-CN"/>
        </w:rPr>
        <w:t>，因此传输时间约为</w:t>
      </w:r>
      <w:r>
        <w:rPr>
          <w:lang w:eastAsia="zh-CN"/>
        </w:rPr>
        <w:t xml:space="preserve"> 32 Mb / 500 kbps = 64 s</w:t>
      </w:r>
    </w:p>
    <w:p w14:paraId="18266504" w14:textId="62672DA9" w:rsidR="00547916" w:rsidRDefault="00000000" w:rsidP="00C40368">
      <w:pPr>
        <w:ind w:left="720"/>
        <w:rPr>
          <w:rFonts w:hint="eastAsia"/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当</w:t>
      </w:r>
      <w:r>
        <w:rPr>
          <w:lang w:eastAsia="zh-CN"/>
        </w:rPr>
        <w:t xml:space="preserve"> R2 </w:t>
      </w:r>
      <w:r>
        <w:rPr>
          <w:lang w:eastAsia="zh-CN"/>
        </w:rPr>
        <w:t>降到</w:t>
      </w:r>
      <w:r>
        <w:rPr>
          <w:lang w:eastAsia="zh-CN"/>
        </w:rPr>
        <w:t xml:space="preserve"> 100 kbps </w:t>
      </w:r>
      <w:r>
        <w:rPr>
          <w:lang w:eastAsia="zh-CN"/>
        </w:rPr>
        <w:t>时，瓶颈变为第二段链路，所以吞吐量为</w:t>
      </w:r>
      <w:r>
        <w:rPr>
          <w:lang w:eastAsia="zh-CN"/>
        </w:rPr>
        <w:t xml:space="preserve"> 100 kbps</w:t>
      </w:r>
      <w:r>
        <w:rPr>
          <w:lang w:eastAsia="zh-CN"/>
        </w:rPr>
        <w:t>，传输时间约为</w:t>
      </w:r>
      <w:r>
        <w:rPr>
          <w:lang w:eastAsia="zh-CN"/>
        </w:rPr>
        <w:t xml:space="preserve"> 32 Mb / 100 kbps = 320 s</w:t>
      </w:r>
      <w:r>
        <w:rPr>
          <w:lang w:eastAsia="zh-CN"/>
        </w:rPr>
        <w:t>，约</w:t>
      </w:r>
      <w:r>
        <w:rPr>
          <w:lang w:eastAsia="zh-CN"/>
        </w:rPr>
        <w:t xml:space="preserve"> 5 </w:t>
      </w:r>
      <w:r>
        <w:rPr>
          <w:lang w:eastAsia="zh-CN"/>
        </w:rPr>
        <w:t>分</w:t>
      </w:r>
      <w:r>
        <w:rPr>
          <w:lang w:eastAsia="zh-CN"/>
        </w:rPr>
        <w:t xml:space="preserve"> 20 </w:t>
      </w:r>
      <w:r>
        <w:rPr>
          <w:lang w:eastAsia="zh-CN"/>
        </w:rPr>
        <w:t>秒</w:t>
      </w:r>
    </w:p>
    <w:p w14:paraId="13FE038D" w14:textId="77777777" w:rsidR="00547916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>R23</w:t>
      </w:r>
    </w:p>
    <w:p w14:paraId="12DAFB70" w14:textId="77777777" w:rsidR="00547916" w:rsidRDefault="00000000">
      <w:pPr>
        <w:rPr>
          <w:lang w:eastAsia="zh-CN"/>
        </w:rPr>
      </w:pPr>
      <w:r>
        <w:rPr>
          <w:b/>
          <w:lang w:eastAsia="zh-CN"/>
        </w:rPr>
        <w:t>题目：</w:t>
      </w:r>
      <w:r>
        <w:rPr>
          <w:lang w:eastAsia="zh-CN"/>
        </w:rPr>
        <w:t>因特网协议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中的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层次是什么？在这些层次中，每层的主要任务是什么？</w:t>
      </w:r>
    </w:p>
    <w:p w14:paraId="75ECA88A" w14:textId="52458E9E" w:rsidR="00547916" w:rsidRDefault="00000000">
      <w:pPr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应用层、运输层、网络层、链路层和物理层。应用层为网络应用提供服务；运输层负责进程</w:t>
      </w:r>
      <w:proofErr w:type="gramStart"/>
      <w:r>
        <w:rPr>
          <w:lang w:eastAsia="zh-CN"/>
        </w:rPr>
        <w:t>到进程</w:t>
      </w:r>
      <w:proofErr w:type="gramEnd"/>
      <w:r>
        <w:rPr>
          <w:lang w:eastAsia="zh-CN"/>
        </w:rPr>
        <w:t>的数据传送；网络层负责路由选择和分组转发；链路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相邻节点之间的帧传输；物理层负责比特在介质上的实际传输。</w:t>
      </w:r>
    </w:p>
    <w:p w14:paraId="130AA076" w14:textId="77777777" w:rsidR="00547916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>R24</w:t>
      </w:r>
    </w:p>
    <w:p w14:paraId="19BA78C1" w14:textId="77777777" w:rsidR="00547916" w:rsidRDefault="00000000">
      <w:pPr>
        <w:rPr>
          <w:lang w:eastAsia="zh-CN"/>
        </w:rPr>
      </w:pPr>
      <w:r>
        <w:rPr>
          <w:b/>
          <w:lang w:eastAsia="zh-CN"/>
        </w:rPr>
        <w:t>题目：</w:t>
      </w:r>
      <w:r>
        <w:rPr>
          <w:lang w:eastAsia="zh-CN"/>
        </w:rPr>
        <w:t>什么是应用层报文？什么是运输层报文段？什么是网络层数据报？什么是链路层帧？</w:t>
      </w:r>
    </w:p>
    <w:p w14:paraId="21B74C32" w14:textId="72CCA82E" w:rsidR="00547916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应用层报文是应用程序之间交换的数据；运输层报文段是运输层在应用层数据外加首部后形成的数据单位；网络层数据报是网络层在报文段外再封装</w:t>
      </w:r>
      <w:r>
        <w:rPr>
          <w:lang w:eastAsia="zh-CN"/>
        </w:rPr>
        <w:t xml:space="preserve"> IP </w:t>
      </w:r>
      <w:r>
        <w:rPr>
          <w:lang w:eastAsia="zh-CN"/>
        </w:rPr>
        <w:t>首部形成的数据单位；链路</w:t>
      </w:r>
      <w:proofErr w:type="gramStart"/>
      <w:r>
        <w:rPr>
          <w:lang w:eastAsia="zh-CN"/>
        </w:rPr>
        <w:t>层帧是</w:t>
      </w:r>
      <w:proofErr w:type="gramEnd"/>
      <w:r>
        <w:rPr>
          <w:lang w:eastAsia="zh-CN"/>
        </w:rPr>
        <w:t>链路层在数据报外加上链路层首部和尾部形成的数据单</w:t>
      </w:r>
    </w:p>
    <w:p w14:paraId="0FF2E9F7" w14:textId="77777777" w:rsidR="00547916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>R25</w:t>
      </w:r>
    </w:p>
    <w:p w14:paraId="75066D5D" w14:textId="77777777" w:rsidR="00547916" w:rsidRDefault="00000000">
      <w:pPr>
        <w:rPr>
          <w:lang w:eastAsia="zh-CN"/>
        </w:rPr>
      </w:pPr>
      <w:r>
        <w:rPr>
          <w:b/>
          <w:lang w:eastAsia="zh-CN"/>
        </w:rPr>
        <w:lastRenderedPageBreak/>
        <w:t>题目：</w:t>
      </w:r>
      <w:r>
        <w:rPr>
          <w:lang w:eastAsia="zh-CN"/>
        </w:rPr>
        <w:t>路由器处理因特网协议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中的哪些层次？链路层交换机处理的是哪些层次？主机处理的是哪些层次？</w:t>
      </w:r>
    </w:p>
    <w:p w14:paraId="129E7150" w14:textId="305CE63F" w:rsidR="00547916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解答：</w:t>
      </w:r>
      <w:r>
        <w:rPr>
          <w:lang w:eastAsia="zh-CN"/>
        </w:rPr>
        <w:t>路由器主要处理网络层、链路层和物理层；链路层交换机主要处理链路层和物理层；主机需要运行应用程序，因此处理全部</w:t>
      </w:r>
      <w:r>
        <w:rPr>
          <w:lang w:eastAsia="zh-CN"/>
        </w:rPr>
        <w:t xml:space="preserve"> 5 </w:t>
      </w:r>
      <w:r>
        <w:rPr>
          <w:lang w:eastAsia="zh-CN"/>
        </w:rPr>
        <w:t>层</w:t>
      </w:r>
    </w:p>
    <w:p w14:paraId="636DCC86" w14:textId="77777777" w:rsidR="00547916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>P5</w:t>
      </w:r>
    </w:p>
    <w:p w14:paraId="064C0EF1" w14:textId="77777777" w:rsidR="00547916" w:rsidRDefault="00000000">
      <w:pPr>
        <w:rPr>
          <w:lang w:eastAsia="zh-CN"/>
        </w:rPr>
      </w:pPr>
      <w:r>
        <w:rPr>
          <w:b/>
          <w:lang w:eastAsia="zh-CN"/>
        </w:rPr>
        <w:t>题目：</w:t>
      </w:r>
      <w:r>
        <w:rPr>
          <w:lang w:eastAsia="zh-CN"/>
        </w:rPr>
        <w:t>回顾</w:t>
      </w:r>
      <w:r>
        <w:rPr>
          <w:lang w:eastAsia="zh-CN"/>
        </w:rPr>
        <w:t xml:space="preserve"> 1.4 </w:t>
      </w:r>
      <w:r>
        <w:rPr>
          <w:lang w:eastAsia="zh-CN"/>
        </w:rPr>
        <w:t>节中的车队类比。假定传播速度为</w:t>
      </w:r>
      <w:r>
        <w:rPr>
          <w:lang w:eastAsia="zh-CN"/>
        </w:rPr>
        <w:t xml:space="preserve"> 100km/h</w:t>
      </w:r>
      <w:r>
        <w:rPr>
          <w:lang w:eastAsia="zh-CN"/>
        </w:rPr>
        <w:t>。</w:t>
      </w:r>
      <w:r>
        <w:rPr>
          <w:lang w:eastAsia="zh-CN"/>
        </w:rPr>
        <w:t xml:space="preserve">a. </w:t>
      </w:r>
      <w:r>
        <w:rPr>
          <w:lang w:eastAsia="zh-CN"/>
        </w:rPr>
        <w:t>假定车队旅行</w:t>
      </w:r>
      <w:r>
        <w:rPr>
          <w:lang w:eastAsia="zh-CN"/>
        </w:rPr>
        <w:t xml:space="preserve"> 150km</w:t>
      </w:r>
      <w:r>
        <w:rPr>
          <w:lang w:eastAsia="zh-CN"/>
        </w:rPr>
        <w:t>：在一个收费站前面开始，通过第二个收费站，并且正好在第三个收费站后面结束。其端到端时延是多少？</w:t>
      </w:r>
      <w:r>
        <w:rPr>
          <w:lang w:eastAsia="zh-CN"/>
        </w:rPr>
        <w:t xml:space="preserve">b. </w:t>
      </w:r>
      <w:r>
        <w:rPr>
          <w:lang w:eastAsia="zh-CN"/>
        </w:rPr>
        <w:t>重复（</w:t>
      </w:r>
      <w:r>
        <w:rPr>
          <w:lang w:eastAsia="zh-CN"/>
        </w:rPr>
        <w:t>a</w:t>
      </w:r>
      <w:r>
        <w:rPr>
          <w:lang w:eastAsia="zh-CN"/>
        </w:rPr>
        <w:t>），现在假定车队中有</w:t>
      </w:r>
      <w:r>
        <w:rPr>
          <w:lang w:eastAsia="zh-CN"/>
        </w:rPr>
        <w:t xml:space="preserve"> 8 </w:t>
      </w:r>
      <w:r>
        <w:rPr>
          <w:lang w:eastAsia="zh-CN"/>
        </w:rPr>
        <w:t>辆汽车而不是</w:t>
      </w:r>
      <w:r>
        <w:rPr>
          <w:lang w:eastAsia="zh-CN"/>
        </w:rPr>
        <w:t xml:space="preserve"> 10 </w:t>
      </w:r>
      <w:r>
        <w:rPr>
          <w:lang w:eastAsia="zh-CN"/>
        </w:rPr>
        <w:t>辆。</w:t>
      </w:r>
    </w:p>
    <w:p w14:paraId="2EE5FA5C" w14:textId="27931E75" w:rsidR="00547916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每辆车通过收费站需要</w:t>
      </w:r>
      <w:r>
        <w:rPr>
          <w:lang w:eastAsia="zh-CN"/>
        </w:rPr>
        <w:t xml:space="preserve"> 12 s</w:t>
      </w:r>
      <w:r>
        <w:rPr>
          <w:lang w:eastAsia="zh-CN"/>
        </w:rPr>
        <w:t>，总路程</w:t>
      </w:r>
      <w:r>
        <w:rPr>
          <w:lang w:eastAsia="zh-CN"/>
        </w:rPr>
        <w:t xml:space="preserve"> 150 km</w:t>
      </w:r>
      <w:r>
        <w:rPr>
          <w:lang w:eastAsia="zh-CN"/>
        </w:rPr>
        <w:t>，并把第二、第三收费站之间看作两段各</w:t>
      </w:r>
      <w:r>
        <w:rPr>
          <w:lang w:eastAsia="zh-CN"/>
        </w:rPr>
        <w:t xml:space="preserve"> 75 km</w:t>
      </w:r>
      <w:r>
        <w:rPr>
          <w:lang w:eastAsia="zh-CN"/>
        </w:rPr>
        <w:t>。每段传播时间为</w:t>
      </w:r>
      <w:r>
        <w:rPr>
          <w:lang w:eastAsia="zh-CN"/>
        </w:rPr>
        <w:t xml:space="preserve"> 75/100 h = 45 min</w:t>
      </w:r>
      <w:r>
        <w:rPr>
          <w:lang w:eastAsia="zh-CN"/>
        </w:rPr>
        <w:t>。</w:t>
      </w:r>
      <w:r>
        <w:rPr>
          <w:lang w:eastAsia="zh-CN"/>
        </w:rPr>
        <w:t xml:space="preserve">a. </w:t>
      </w:r>
      <w:r>
        <w:rPr>
          <w:lang w:eastAsia="zh-CN"/>
        </w:rPr>
        <w:t>若车队有</w:t>
      </w:r>
      <w:r>
        <w:rPr>
          <w:lang w:eastAsia="zh-CN"/>
        </w:rPr>
        <w:t xml:space="preserve"> 10 </w:t>
      </w:r>
      <w:r>
        <w:rPr>
          <w:lang w:eastAsia="zh-CN"/>
        </w:rPr>
        <w:t>辆车，则每个收费站通过全部车辆所需时间为</w:t>
      </w:r>
      <w:r>
        <w:rPr>
          <w:lang w:eastAsia="zh-CN"/>
        </w:rPr>
        <w:t xml:space="preserve"> 10×12 s = 120 s = 2 min</w:t>
      </w:r>
      <w:r>
        <w:rPr>
          <w:lang w:eastAsia="zh-CN"/>
        </w:rPr>
        <w:t>。总时延为</w:t>
      </w:r>
      <w:r>
        <w:rPr>
          <w:lang w:eastAsia="zh-CN"/>
        </w:rPr>
        <w:t xml:space="preserve"> 2 + 45 + 2 + 45 + 2 = 96 min</w:t>
      </w:r>
      <w:r>
        <w:rPr>
          <w:lang w:eastAsia="zh-CN"/>
        </w:rPr>
        <w:t>。</w:t>
      </w:r>
      <w:r>
        <w:rPr>
          <w:lang w:eastAsia="zh-CN"/>
        </w:rPr>
        <w:t xml:space="preserve">b. </w:t>
      </w:r>
      <w:r>
        <w:rPr>
          <w:lang w:eastAsia="zh-CN"/>
        </w:rPr>
        <w:t>若车队有</w:t>
      </w:r>
      <w:r>
        <w:rPr>
          <w:lang w:eastAsia="zh-CN"/>
        </w:rPr>
        <w:t xml:space="preserve"> 8 </w:t>
      </w:r>
      <w:r>
        <w:rPr>
          <w:lang w:eastAsia="zh-CN"/>
        </w:rPr>
        <w:t>辆车，则每个收费站通过时间为</w:t>
      </w:r>
      <w:r>
        <w:rPr>
          <w:lang w:eastAsia="zh-CN"/>
        </w:rPr>
        <w:t xml:space="preserve"> 8×12 s = 96 s = 1.6 min</w:t>
      </w:r>
      <w:r>
        <w:rPr>
          <w:lang w:eastAsia="zh-CN"/>
        </w:rPr>
        <w:t>。总时延为</w:t>
      </w:r>
      <w:r>
        <w:rPr>
          <w:lang w:eastAsia="zh-CN"/>
        </w:rPr>
        <w:t xml:space="preserve"> 1.6 + 45 + 1.6 + 45 + 1.6 = 94.8 min</w:t>
      </w:r>
      <w:r>
        <w:rPr>
          <w:lang w:eastAsia="zh-CN"/>
        </w:rPr>
        <w:t>，即</w:t>
      </w:r>
      <w:r>
        <w:rPr>
          <w:lang w:eastAsia="zh-CN"/>
        </w:rPr>
        <w:t xml:space="preserve"> 94 </w:t>
      </w:r>
      <w:r>
        <w:rPr>
          <w:lang w:eastAsia="zh-CN"/>
        </w:rPr>
        <w:t>分</w:t>
      </w:r>
      <w:r>
        <w:rPr>
          <w:lang w:eastAsia="zh-CN"/>
        </w:rPr>
        <w:t xml:space="preserve"> 48 </w:t>
      </w:r>
      <w:r>
        <w:rPr>
          <w:lang w:eastAsia="zh-CN"/>
        </w:rPr>
        <w:t>秒</w:t>
      </w:r>
    </w:p>
    <w:p w14:paraId="47C267D9" w14:textId="77777777" w:rsidR="00547916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>P6</w:t>
      </w:r>
    </w:p>
    <w:p w14:paraId="0816D42A" w14:textId="77777777" w:rsidR="00547916" w:rsidRDefault="00000000">
      <w:r>
        <w:rPr>
          <w:b/>
          <w:lang w:eastAsia="zh-CN"/>
        </w:rPr>
        <w:t>题目：</w:t>
      </w:r>
      <w:r>
        <w:rPr>
          <w:lang w:eastAsia="zh-CN"/>
        </w:rPr>
        <w:t>本题开始探讨传播时延和传输时延，这是数据网络中的两个重要概念。考虑两台主机</w:t>
      </w:r>
      <w:r>
        <w:rPr>
          <w:lang w:eastAsia="zh-CN"/>
        </w:rPr>
        <w:t xml:space="preserve"> A </w:t>
      </w:r>
      <w:r>
        <w:rPr>
          <w:lang w:eastAsia="zh-CN"/>
        </w:rPr>
        <w:t>和</w:t>
      </w:r>
      <w:r>
        <w:rPr>
          <w:lang w:eastAsia="zh-CN"/>
        </w:rPr>
        <w:t xml:space="preserve"> B </w:t>
      </w:r>
      <w:r>
        <w:rPr>
          <w:lang w:eastAsia="zh-CN"/>
        </w:rPr>
        <w:t>由一条速率为</w:t>
      </w:r>
      <w:r>
        <w:rPr>
          <w:lang w:eastAsia="zh-CN"/>
        </w:rPr>
        <w:t xml:space="preserve"> R</w:t>
      </w:r>
      <w:r>
        <w:rPr>
          <w:lang w:eastAsia="zh-CN"/>
        </w:rPr>
        <w:t>（</w:t>
      </w:r>
      <w:r>
        <w:rPr>
          <w:lang w:eastAsia="zh-CN"/>
        </w:rPr>
        <w:t>bps</w:t>
      </w:r>
      <w:r>
        <w:rPr>
          <w:lang w:eastAsia="zh-CN"/>
        </w:rPr>
        <w:t>）的链路相连。假定这两台主机相隔</w:t>
      </w:r>
      <w:r>
        <w:rPr>
          <w:lang w:eastAsia="zh-CN"/>
        </w:rPr>
        <w:t xml:space="preserve"> m</w:t>
      </w:r>
      <w:r>
        <w:rPr>
          <w:lang w:eastAsia="zh-CN"/>
        </w:rPr>
        <w:t>（</w:t>
      </w:r>
      <w:proofErr w:type="spellStart"/>
      <w:r>
        <w:rPr>
          <w:lang w:eastAsia="zh-CN"/>
        </w:rPr>
        <w:t>m</w:t>
      </w:r>
      <w:proofErr w:type="spellEnd"/>
      <w:r>
        <w:rPr>
          <w:lang w:eastAsia="zh-CN"/>
        </w:rPr>
        <w:t>），沿该链路的传播速率为</w:t>
      </w:r>
      <w:r>
        <w:rPr>
          <w:lang w:eastAsia="zh-CN"/>
        </w:rPr>
        <w:t xml:space="preserve"> s</w:t>
      </w:r>
      <w:r>
        <w:rPr>
          <w:lang w:eastAsia="zh-CN"/>
        </w:rPr>
        <w:t>（</w:t>
      </w:r>
      <w:r>
        <w:rPr>
          <w:lang w:eastAsia="zh-CN"/>
        </w:rPr>
        <w:t>m/s</w:t>
      </w:r>
      <w:r>
        <w:rPr>
          <w:lang w:eastAsia="zh-CN"/>
        </w:rPr>
        <w:t>）。主机</w:t>
      </w:r>
      <w:r>
        <w:rPr>
          <w:lang w:eastAsia="zh-CN"/>
        </w:rPr>
        <w:t xml:space="preserve"> A </w:t>
      </w:r>
      <w:r>
        <w:rPr>
          <w:lang w:eastAsia="zh-CN"/>
        </w:rPr>
        <w:t>向主机</w:t>
      </w:r>
      <w:r>
        <w:rPr>
          <w:lang w:eastAsia="zh-CN"/>
        </w:rPr>
        <w:t xml:space="preserve"> B </w:t>
      </w:r>
      <w:r>
        <w:rPr>
          <w:lang w:eastAsia="zh-CN"/>
        </w:rPr>
        <w:t>发送长度为</w:t>
      </w:r>
      <w:r>
        <w:rPr>
          <w:lang w:eastAsia="zh-CN"/>
        </w:rPr>
        <w:t xml:space="preserve"> L</w:t>
      </w:r>
      <w:r>
        <w:rPr>
          <w:lang w:eastAsia="zh-CN"/>
        </w:rPr>
        <w:t>（</w:t>
      </w:r>
      <w:r>
        <w:rPr>
          <w:lang w:eastAsia="zh-CN"/>
        </w:rPr>
        <w:t>bit</w:t>
      </w:r>
      <w:r>
        <w:rPr>
          <w:lang w:eastAsia="zh-CN"/>
        </w:rPr>
        <w:t>）的分组。</w:t>
      </w:r>
      <w:r>
        <w:rPr>
          <w:lang w:eastAsia="zh-CN"/>
        </w:rPr>
        <w:t xml:space="preserve">a. </w:t>
      </w:r>
      <w:r>
        <w:rPr>
          <w:lang w:eastAsia="zh-CN"/>
        </w:rPr>
        <w:t>用</w:t>
      </w:r>
      <w:r>
        <w:rPr>
          <w:lang w:eastAsia="zh-CN"/>
        </w:rPr>
        <w:t xml:space="preserve"> m </w:t>
      </w:r>
      <w:r>
        <w:rPr>
          <w:lang w:eastAsia="zh-CN"/>
        </w:rPr>
        <w:t>和</w:t>
      </w:r>
      <w:r>
        <w:rPr>
          <w:lang w:eastAsia="zh-CN"/>
        </w:rPr>
        <w:t xml:space="preserve"> s </w:t>
      </w:r>
      <w:r>
        <w:rPr>
          <w:lang w:eastAsia="zh-CN"/>
        </w:rPr>
        <w:t>来表示传播时延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d_prop</w:t>
      </w:r>
      <w:proofErr w:type="spellEnd"/>
      <w:r>
        <w:rPr>
          <w:lang w:eastAsia="zh-CN"/>
        </w:rPr>
        <w:t>。</w:t>
      </w:r>
      <w:r>
        <w:rPr>
          <w:lang w:eastAsia="zh-CN"/>
        </w:rPr>
        <w:t xml:space="preserve">b. </w:t>
      </w:r>
      <w:r>
        <w:rPr>
          <w:lang w:eastAsia="zh-CN"/>
        </w:rPr>
        <w:t>用</w:t>
      </w:r>
      <w:r>
        <w:rPr>
          <w:lang w:eastAsia="zh-CN"/>
        </w:rPr>
        <w:t xml:space="preserve"> L </w:t>
      </w:r>
      <w:r>
        <w:rPr>
          <w:lang w:eastAsia="zh-CN"/>
        </w:rPr>
        <w:t>和</w:t>
      </w:r>
      <w:r>
        <w:rPr>
          <w:lang w:eastAsia="zh-CN"/>
        </w:rPr>
        <w:t xml:space="preserve"> R </w:t>
      </w:r>
      <w:r>
        <w:rPr>
          <w:lang w:eastAsia="zh-CN"/>
        </w:rPr>
        <w:t>来确定该分组的传输时间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d_trans</w:t>
      </w:r>
      <w:proofErr w:type="spellEnd"/>
      <w:r>
        <w:rPr>
          <w:lang w:eastAsia="zh-CN"/>
        </w:rPr>
        <w:t>。</w:t>
      </w:r>
      <w:r>
        <w:rPr>
          <w:lang w:eastAsia="zh-CN"/>
        </w:rPr>
        <w:t xml:space="preserve">c. </w:t>
      </w:r>
      <w:r>
        <w:rPr>
          <w:lang w:eastAsia="zh-CN"/>
        </w:rPr>
        <w:t>忽略处理和排队时延，得出端到端时延的表达式。</w:t>
      </w:r>
      <w:r>
        <w:rPr>
          <w:lang w:eastAsia="zh-CN"/>
        </w:rPr>
        <w:t xml:space="preserve">d. </w:t>
      </w:r>
      <w:r>
        <w:rPr>
          <w:lang w:eastAsia="zh-CN"/>
        </w:rPr>
        <w:t>假定主机</w:t>
      </w:r>
      <w:r>
        <w:rPr>
          <w:lang w:eastAsia="zh-CN"/>
        </w:rPr>
        <w:t xml:space="preserve"> A </w:t>
      </w:r>
      <w:r>
        <w:rPr>
          <w:lang w:eastAsia="zh-CN"/>
        </w:rPr>
        <w:t>在时刻</w:t>
      </w:r>
      <w:r>
        <w:rPr>
          <w:lang w:eastAsia="zh-CN"/>
        </w:rPr>
        <w:t xml:space="preserve"> t=0 </w:t>
      </w:r>
      <w:r>
        <w:rPr>
          <w:lang w:eastAsia="zh-CN"/>
        </w:rPr>
        <w:t>开始传输该分组。在时刻</w:t>
      </w:r>
      <w:r>
        <w:rPr>
          <w:lang w:eastAsia="zh-CN"/>
        </w:rPr>
        <w:t xml:space="preserve"> t=</w:t>
      </w:r>
      <w:proofErr w:type="spellStart"/>
      <w:r>
        <w:rPr>
          <w:lang w:eastAsia="zh-CN"/>
        </w:rPr>
        <w:t>d_trans</w:t>
      </w:r>
      <w:proofErr w:type="spellEnd"/>
      <w:r>
        <w:rPr>
          <w:lang w:eastAsia="zh-CN"/>
        </w:rPr>
        <w:t>，该分组的最后一个比特在什么地方？</w:t>
      </w:r>
      <w:r>
        <w:rPr>
          <w:lang w:eastAsia="zh-CN"/>
        </w:rPr>
        <w:t xml:space="preserve">e. </w:t>
      </w:r>
      <w:r>
        <w:rPr>
          <w:lang w:eastAsia="zh-CN"/>
        </w:rPr>
        <w:t>假定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d_prop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大于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d_trans</w:t>
      </w:r>
      <w:proofErr w:type="spellEnd"/>
      <w:r>
        <w:rPr>
          <w:lang w:eastAsia="zh-CN"/>
        </w:rPr>
        <w:t>。在时刻</w:t>
      </w:r>
      <w:r>
        <w:rPr>
          <w:lang w:eastAsia="zh-CN"/>
        </w:rPr>
        <w:t xml:space="preserve"> t=</w:t>
      </w:r>
      <w:proofErr w:type="spellStart"/>
      <w:r>
        <w:rPr>
          <w:lang w:eastAsia="zh-CN"/>
        </w:rPr>
        <w:t>d_trans</w:t>
      </w:r>
      <w:proofErr w:type="spellEnd"/>
      <w:r>
        <w:rPr>
          <w:lang w:eastAsia="zh-CN"/>
        </w:rPr>
        <w:t>，该分组的第一个比特在何处？</w:t>
      </w:r>
      <w:r>
        <w:rPr>
          <w:lang w:eastAsia="zh-CN"/>
        </w:rPr>
        <w:t xml:space="preserve">f. </w:t>
      </w:r>
      <w:r>
        <w:rPr>
          <w:lang w:eastAsia="zh-CN"/>
        </w:rPr>
        <w:t>假定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d_prop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小于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d_trans</w:t>
      </w:r>
      <w:proofErr w:type="spellEnd"/>
      <w:r>
        <w:rPr>
          <w:lang w:eastAsia="zh-CN"/>
        </w:rPr>
        <w:t>。在时刻</w:t>
      </w:r>
      <w:r>
        <w:rPr>
          <w:lang w:eastAsia="zh-CN"/>
        </w:rPr>
        <w:t xml:space="preserve"> t=</w:t>
      </w:r>
      <w:proofErr w:type="spellStart"/>
      <w:r>
        <w:rPr>
          <w:lang w:eastAsia="zh-CN"/>
        </w:rPr>
        <w:t>d_trans</w:t>
      </w:r>
      <w:proofErr w:type="spellEnd"/>
      <w:r>
        <w:rPr>
          <w:lang w:eastAsia="zh-CN"/>
        </w:rPr>
        <w:t>，该分组的第一个比特在何处？</w:t>
      </w:r>
      <w:r>
        <w:rPr>
          <w:lang w:eastAsia="zh-CN"/>
        </w:rPr>
        <w:t xml:space="preserve">g. </w:t>
      </w:r>
      <w:r>
        <w:rPr>
          <w:lang w:eastAsia="zh-CN"/>
        </w:rPr>
        <w:t>假定</w:t>
      </w:r>
      <w:r>
        <w:rPr>
          <w:lang w:eastAsia="zh-CN"/>
        </w:rPr>
        <w:t xml:space="preserve"> s=2.5×10^8 m/s</w:t>
      </w:r>
      <w:r>
        <w:rPr>
          <w:lang w:eastAsia="zh-CN"/>
        </w:rPr>
        <w:t>，</w:t>
      </w:r>
      <w:r>
        <w:rPr>
          <w:lang w:eastAsia="zh-CN"/>
        </w:rPr>
        <w:t>L=120bit</w:t>
      </w:r>
      <w:r>
        <w:rPr>
          <w:lang w:eastAsia="zh-CN"/>
        </w:rPr>
        <w:t>，</w:t>
      </w:r>
      <w:r>
        <w:rPr>
          <w:lang w:eastAsia="zh-CN"/>
        </w:rPr>
        <w:t>R=56kbps</w:t>
      </w:r>
      <w:r>
        <w:rPr>
          <w:lang w:eastAsia="zh-CN"/>
        </w:rPr>
        <w:t>。</w:t>
      </w:r>
      <w:proofErr w:type="spellStart"/>
      <w:r>
        <w:t>求出使</w:t>
      </w:r>
      <w:proofErr w:type="spellEnd"/>
      <w:r>
        <w:t xml:space="preserve"> </w:t>
      </w:r>
      <w:proofErr w:type="spellStart"/>
      <w:r>
        <w:t>d_prop</w:t>
      </w:r>
      <w:proofErr w:type="spellEnd"/>
      <w:r>
        <w:t xml:space="preserve"> </w:t>
      </w:r>
      <w:proofErr w:type="spellStart"/>
      <w:r>
        <w:t>等于</w:t>
      </w:r>
      <w:proofErr w:type="spellEnd"/>
      <w:r>
        <w:t xml:space="preserve"> </w:t>
      </w:r>
      <w:proofErr w:type="spellStart"/>
      <w:r>
        <w:t>d_trans</w:t>
      </w:r>
      <w:proofErr w:type="spellEnd"/>
      <w:r>
        <w:t xml:space="preserve"> </w:t>
      </w:r>
      <w:r>
        <w:t>的距离</w:t>
      </w:r>
      <w:r>
        <w:t xml:space="preserve"> m</w:t>
      </w:r>
      <w:r>
        <w:t>。</w:t>
      </w:r>
    </w:p>
    <w:p w14:paraId="242E1FF4" w14:textId="77777777" w:rsidR="00F8607F" w:rsidRDefault="00000000">
      <w:pPr>
        <w:rPr>
          <w:b/>
          <w:lang w:eastAsia="zh-CN"/>
        </w:rPr>
      </w:pPr>
      <w:r>
        <w:rPr>
          <w:b/>
        </w:rPr>
        <w:t>答：</w:t>
      </w:r>
    </w:p>
    <w:p w14:paraId="45D2CD90" w14:textId="77777777" w:rsidR="00F8607F" w:rsidRDefault="00000000" w:rsidP="00F8607F">
      <w:pPr>
        <w:ind w:leftChars="300" w:left="720"/>
        <w:rPr>
          <w:lang w:eastAsia="zh-CN"/>
        </w:rPr>
      </w:pPr>
      <w:r>
        <w:t xml:space="preserve">a. </w:t>
      </w:r>
      <w:proofErr w:type="spellStart"/>
      <w:r>
        <w:t>d_prop</w:t>
      </w:r>
      <w:proofErr w:type="spellEnd"/>
      <w:r>
        <w:t xml:space="preserve"> = m/s</w:t>
      </w:r>
      <w:r>
        <w:t>。</w:t>
      </w:r>
    </w:p>
    <w:p w14:paraId="62115C9A" w14:textId="4F1A7A4D" w:rsidR="00F8607F" w:rsidRDefault="00000000" w:rsidP="00F8607F">
      <w:pPr>
        <w:ind w:leftChars="300" w:left="720"/>
        <w:rPr>
          <w:lang w:eastAsia="zh-CN"/>
        </w:rPr>
      </w:pPr>
      <w:r>
        <w:t xml:space="preserve">b. </w:t>
      </w:r>
      <w:proofErr w:type="spellStart"/>
      <w:r>
        <w:t>d_trans</w:t>
      </w:r>
      <w:proofErr w:type="spellEnd"/>
      <w:r>
        <w:t xml:space="preserve"> = L/R</w:t>
      </w:r>
      <w:r>
        <w:t>。</w:t>
      </w:r>
    </w:p>
    <w:p w14:paraId="7BE0FC86" w14:textId="77777777" w:rsidR="00F8607F" w:rsidRDefault="00000000" w:rsidP="00F8607F">
      <w:pPr>
        <w:ind w:leftChars="300" w:left="720"/>
        <w:rPr>
          <w:lang w:eastAsia="zh-CN"/>
        </w:rPr>
      </w:pPr>
      <w:r>
        <w:t xml:space="preserve">c. </w:t>
      </w:r>
      <w:r>
        <w:t>端到端时延为</w:t>
      </w:r>
      <w:r>
        <w:t xml:space="preserve"> d_end-end = d_prop + d_trans = m/s + L/R</w:t>
      </w:r>
      <w:r>
        <w:t>。</w:t>
      </w:r>
    </w:p>
    <w:p w14:paraId="3FAC1D8F" w14:textId="77777777" w:rsidR="00F8607F" w:rsidRDefault="00000000" w:rsidP="00F8607F">
      <w:pPr>
        <w:ind w:leftChars="300" w:left="720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当</w:t>
      </w:r>
      <w:r>
        <w:rPr>
          <w:lang w:eastAsia="zh-CN"/>
        </w:rPr>
        <w:t xml:space="preserve"> t = </w:t>
      </w:r>
      <w:proofErr w:type="spellStart"/>
      <w:r>
        <w:rPr>
          <w:lang w:eastAsia="zh-CN"/>
        </w:rPr>
        <w:t>d_trans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时，最后一个比特刚刚离开发送主机</w:t>
      </w:r>
      <w:r>
        <w:rPr>
          <w:lang w:eastAsia="zh-CN"/>
        </w:rPr>
        <w:t xml:space="preserve"> A</w:t>
      </w:r>
      <w:r>
        <w:rPr>
          <w:lang w:eastAsia="zh-CN"/>
        </w:rPr>
        <w:t>，进入链路。</w:t>
      </w:r>
    </w:p>
    <w:p w14:paraId="3D282FE0" w14:textId="77777777" w:rsidR="00F8607F" w:rsidRDefault="00000000" w:rsidP="00F8607F">
      <w:pPr>
        <w:ind w:leftChars="300" w:left="720"/>
        <w:rPr>
          <w:lang w:eastAsia="zh-CN"/>
        </w:rPr>
      </w:pPr>
      <w:r>
        <w:lastRenderedPageBreak/>
        <w:t xml:space="preserve">e. </w:t>
      </w:r>
      <w:r>
        <w:t>若</w:t>
      </w:r>
      <w:r>
        <w:t xml:space="preserve"> d_prop &gt; d_trans</w:t>
      </w:r>
      <w:r>
        <w:t>，则此时第一个比特仍在链路上向</w:t>
      </w:r>
      <w:r>
        <w:t xml:space="preserve"> B </w:t>
      </w:r>
      <w:proofErr w:type="spellStart"/>
      <w:r>
        <w:t>传播，尚未到达</w:t>
      </w:r>
      <w:proofErr w:type="spellEnd"/>
      <w:r>
        <w:t xml:space="preserve"> B</w:t>
      </w:r>
      <w:r>
        <w:t>。</w:t>
      </w:r>
    </w:p>
    <w:p w14:paraId="20054ACB" w14:textId="77777777" w:rsidR="00F8607F" w:rsidRDefault="00000000" w:rsidP="00F8607F">
      <w:pPr>
        <w:ind w:leftChars="300" w:left="720"/>
        <w:rPr>
          <w:lang w:eastAsia="zh-CN"/>
        </w:rPr>
      </w:pPr>
      <w:r>
        <w:t xml:space="preserve">f. </w:t>
      </w:r>
      <w:r>
        <w:t>若</w:t>
      </w:r>
      <w:r>
        <w:t xml:space="preserve"> d_prop &lt; d_trans</w:t>
      </w:r>
      <w:r>
        <w:t>，则此时第一个比特已经到达主机</w:t>
      </w:r>
      <w:r>
        <w:t xml:space="preserve"> B</w:t>
      </w:r>
      <w:r>
        <w:t>，并且已到达了</w:t>
      </w:r>
      <w:r>
        <w:t xml:space="preserve"> </w:t>
      </w:r>
      <w:proofErr w:type="spellStart"/>
      <w:r>
        <w:t>d_trans</w:t>
      </w:r>
      <w:proofErr w:type="spellEnd"/>
      <w:r>
        <w:t xml:space="preserve"> - </w:t>
      </w:r>
      <w:proofErr w:type="spellStart"/>
      <w:r>
        <w:t>d_prop</w:t>
      </w:r>
      <w:proofErr w:type="spellEnd"/>
      <w:r>
        <w:t xml:space="preserve"> </w:t>
      </w:r>
      <w:proofErr w:type="spellStart"/>
      <w:r>
        <w:t>这么长时间</w:t>
      </w:r>
      <w:proofErr w:type="spellEnd"/>
      <w:r>
        <w:t>。</w:t>
      </w:r>
    </w:p>
    <w:p w14:paraId="6ED60B0C" w14:textId="49C18482" w:rsidR="00547916" w:rsidRDefault="00000000" w:rsidP="00F8607F">
      <w:pPr>
        <w:ind w:leftChars="300" w:left="720"/>
      </w:pPr>
      <w:r>
        <w:t xml:space="preserve">g. </w:t>
      </w:r>
      <w:r>
        <w:t>由</w:t>
      </w:r>
      <w:r>
        <w:t xml:space="preserve"> </w:t>
      </w:r>
      <w:proofErr w:type="spellStart"/>
      <w:r>
        <w:t>d_prop</w:t>
      </w:r>
      <w:proofErr w:type="spellEnd"/>
      <w:r>
        <w:t xml:space="preserve"> = </w:t>
      </w:r>
      <w:proofErr w:type="spellStart"/>
      <w:r>
        <w:t>d_trans</w:t>
      </w:r>
      <w:proofErr w:type="spellEnd"/>
      <w:r>
        <w:t xml:space="preserve"> </w:t>
      </w:r>
      <w:r>
        <w:t>得</w:t>
      </w:r>
      <w:r>
        <w:t xml:space="preserve"> m/s = L/R</w:t>
      </w:r>
      <w:r>
        <w:t>，所以</w:t>
      </w:r>
      <w:r>
        <w:t xml:space="preserve"> m = sL/R = (2.5×10^8×120)</w:t>
      </w:r>
      <w:proofErr w:type="gramStart"/>
      <w:r>
        <w:t>/(</w:t>
      </w:r>
      <w:proofErr w:type="gramEnd"/>
      <w:r>
        <w:t>56×10^3) ≈ 5.36×10^5 m</w:t>
      </w:r>
      <w:r>
        <w:t>，约为</w:t>
      </w:r>
      <w:r>
        <w:t xml:space="preserve"> 536 km</w:t>
      </w:r>
      <w:r>
        <w:t>。</w:t>
      </w:r>
    </w:p>
    <w:p w14:paraId="2472C99E" w14:textId="77777777" w:rsidR="00547916" w:rsidRDefault="00000000">
      <w:pPr>
        <w:rPr>
          <w:lang w:eastAsia="zh-CN"/>
        </w:rPr>
      </w:pPr>
      <w:r>
        <w:rPr>
          <w:rFonts w:eastAsia="黑体"/>
          <w:b/>
          <w:sz w:val="26"/>
          <w:lang w:eastAsia="zh-CN"/>
        </w:rPr>
        <w:t>P10</w:t>
      </w:r>
    </w:p>
    <w:p w14:paraId="62AD686C" w14:textId="77777777" w:rsidR="00547916" w:rsidRDefault="00000000">
      <w:pPr>
        <w:rPr>
          <w:lang w:eastAsia="zh-CN"/>
        </w:rPr>
      </w:pPr>
      <w:r>
        <w:rPr>
          <w:b/>
          <w:lang w:eastAsia="zh-CN"/>
        </w:rPr>
        <w:t>题目：</w:t>
      </w:r>
      <w:r>
        <w:rPr>
          <w:lang w:eastAsia="zh-CN"/>
        </w:rPr>
        <w:t>考虑一个长度为</w:t>
      </w:r>
      <w:r>
        <w:rPr>
          <w:lang w:eastAsia="zh-CN"/>
        </w:rPr>
        <w:t xml:space="preserve"> L </w:t>
      </w:r>
      <w:r>
        <w:rPr>
          <w:lang w:eastAsia="zh-CN"/>
        </w:rPr>
        <w:t>的分组从端系统</w:t>
      </w:r>
      <w:r>
        <w:rPr>
          <w:lang w:eastAsia="zh-CN"/>
        </w:rPr>
        <w:t xml:space="preserve"> A </w:t>
      </w:r>
      <w:r>
        <w:rPr>
          <w:lang w:eastAsia="zh-CN"/>
        </w:rPr>
        <w:t>开始，经</w:t>
      </w:r>
      <w:r>
        <w:rPr>
          <w:lang w:eastAsia="zh-CN"/>
        </w:rPr>
        <w:t xml:space="preserve"> 3 </w:t>
      </w:r>
      <w:r>
        <w:rPr>
          <w:lang w:eastAsia="zh-CN"/>
        </w:rPr>
        <w:t>段链路传送到目的端系统。令</w:t>
      </w:r>
      <w:r>
        <w:rPr>
          <w:lang w:eastAsia="zh-CN"/>
        </w:rPr>
        <w:t xml:space="preserve"> di</w:t>
      </w:r>
      <w:r>
        <w:rPr>
          <w:lang w:eastAsia="zh-CN"/>
        </w:rPr>
        <w:t>、</w:t>
      </w:r>
      <w:proofErr w:type="spellStart"/>
      <w:r>
        <w:rPr>
          <w:lang w:eastAsia="zh-CN"/>
        </w:rPr>
        <w:t>si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Ri </w:t>
      </w:r>
      <w:r>
        <w:rPr>
          <w:lang w:eastAsia="zh-CN"/>
        </w:rPr>
        <w:t>表示链路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的长度、传播速度和传输速率（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=1,2,3</w:t>
      </w:r>
      <w:r>
        <w:rPr>
          <w:lang w:eastAsia="zh-CN"/>
        </w:rPr>
        <w:t>）。该分组交换机对每个分组的时延为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d_proc</w:t>
      </w:r>
      <w:proofErr w:type="spellEnd"/>
      <w:r>
        <w:rPr>
          <w:lang w:eastAsia="zh-CN"/>
        </w:rPr>
        <w:t>。假定没有排队时延，用</w:t>
      </w:r>
      <w:r>
        <w:rPr>
          <w:lang w:eastAsia="zh-CN"/>
        </w:rPr>
        <w:t xml:space="preserve"> di</w:t>
      </w:r>
      <w:r>
        <w:rPr>
          <w:lang w:eastAsia="zh-CN"/>
        </w:rPr>
        <w:t>、</w:t>
      </w:r>
      <w:proofErr w:type="spellStart"/>
      <w:r>
        <w:rPr>
          <w:lang w:eastAsia="zh-CN"/>
        </w:rPr>
        <w:t>si</w:t>
      </w:r>
      <w:proofErr w:type="spellEnd"/>
      <w:r>
        <w:rPr>
          <w:lang w:eastAsia="zh-CN"/>
        </w:rPr>
        <w:t>、</w:t>
      </w:r>
      <w:r>
        <w:rPr>
          <w:lang w:eastAsia="zh-CN"/>
        </w:rPr>
        <w:t>Ri</w:t>
      </w:r>
      <w:r>
        <w:rPr>
          <w:lang w:eastAsia="zh-CN"/>
        </w:rPr>
        <w:t>（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=1,2,3</w:t>
      </w:r>
      <w:r>
        <w:rPr>
          <w:lang w:eastAsia="zh-CN"/>
        </w:rPr>
        <w:t>）和</w:t>
      </w:r>
      <w:r>
        <w:rPr>
          <w:lang w:eastAsia="zh-CN"/>
        </w:rPr>
        <w:t xml:space="preserve"> L </w:t>
      </w:r>
      <w:r>
        <w:rPr>
          <w:lang w:eastAsia="zh-CN"/>
        </w:rPr>
        <w:t>表示该</w:t>
      </w:r>
      <w:proofErr w:type="gramStart"/>
      <w:r>
        <w:rPr>
          <w:lang w:eastAsia="zh-CN"/>
        </w:rPr>
        <w:t>分组总</w:t>
      </w:r>
      <w:proofErr w:type="gramEnd"/>
      <w:r>
        <w:rPr>
          <w:lang w:eastAsia="zh-CN"/>
        </w:rPr>
        <w:t>的端到端时延。现在假定该分组是</w:t>
      </w:r>
      <w:r>
        <w:rPr>
          <w:lang w:eastAsia="zh-CN"/>
        </w:rPr>
        <w:t xml:space="preserve"> 1500 </w:t>
      </w:r>
      <w:r>
        <w:rPr>
          <w:lang w:eastAsia="zh-CN"/>
        </w:rPr>
        <w:t>字节，在所有</w:t>
      </w:r>
      <w:r>
        <w:rPr>
          <w:lang w:eastAsia="zh-CN"/>
        </w:rPr>
        <w:t xml:space="preserve"> 3 </w:t>
      </w:r>
      <w:r>
        <w:rPr>
          <w:lang w:eastAsia="zh-CN"/>
        </w:rPr>
        <w:t>条链路上的传播速度是</w:t>
      </w:r>
      <w:r>
        <w:rPr>
          <w:lang w:eastAsia="zh-CN"/>
        </w:rPr>
        <w:t xml:space="preserve"> 2.5×10^8 m/s</w:t>
      </w:r>
      <w:r>
        <w:rPr>
          <w:lang w:eastAsia="zh-CN"/>
        </w:rPr>
        <w:t>，所有</w:t>
      </w:r>
      <w:r>
        <w:rPr>
          <w:lang w:eastAsia="zh-CN"/>
        </w:rPr>
        <w:t xml:space="preserve"> 3 </w:t>
      </w:r>
      <w:r>
        <w:rPr>
          <w:lang w:eastAsia="zh-CN"/>
        </w:rPr>
        <w:t>条链路的传输速率是</w:t>
      </w:r>
      <w:r>
        <w:rPr>
          <w:lang w:eastAsia="zh-CN"/>
        </w:rPr>
        <w:t xml:space="preserve"> 2Mbps</w:t>
      </w:r>
      <w:r>
        <w:rPr>
          <w:lang w:eastAsia="zh-CN"/>
        </w:rPr>
        <w:t>，分组交换机的处理时延是</w:t>
      </w:r>
      <w:r>
        <w:rPr>
          <w:lang w:eastAsia="zh-CN"/>
        </w:rPr>
        <w:t xml:space="preserve"> 3ms</w:t>
      </w:r>
      <w:r>
        <w:rPr>
          <w:lang w:eastAsia="zh-CN"/>
        </w:rPr>
        <w:t>，第一段链路的长度是</w:t>
      </w:r>
      <w:r>
        <w:rPr>
          <w:lang w:eastAsia="zh-CN"/>
        </w:rPr>
        <w:t xml:space="preserve"> 5000km</w:t>
      </w:r>
      <w:r>
        <w:rPr>
          <w:lang w:eastAsia="zh-CN"/>
        </w:rPr>
        <w:t>，第二段链路的长度是</w:t>
      </w:r>
      <w:r>
        <w:rPr>
          <w:lang w:eastAsia="zh-CN"/>
        </w:rPr>
        <w:t xml:space="preserve"> 4000km</w:t>
      </w:r>
      <w:r>
        <w:rPr>
          <w:lang w:eastAsia="zh-CN"/>
        </w:rPr>
        <w:t>，最后一段链路的长度是</w:t>
      </w:r>
      <w:r>
        <w:rPr>
          <w:lang w:eastAsia="zh-CN"/>
        </w:rPr>
        <w:t xml:space="preserve"> 1000km</w:t>
      </w:r>
      <w:r>
        <w:rPr>
          <w:lang w:eastAsia="zh-CN"/>
        </w:rPr>
        <w:t>。对于这些值，该端到端时延为多少？</w:t>
      </w:r>
    </w:p>
    <w:p w14:paraId="318BCFA7" w14:textId="0612FFE1" w:rsidR="00547916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解答：</w:t>
      </w:r>
      <w:r>
        <w:rPr>
          <w:lang w:eastAsia="zh-CN"/>
        </w:rPr>
        <w:t>总端到端时延为</w:t>
      </w:r>
      <w:r>
        <w:rPr>
          <w:lang w:eastAsia="zh-CN"/>
        </w:rPr>
        <w:t xml:space="preserve"> d = (L/R1 + L/R2 + L/R3) + (d1/s1 + d2/s2 + d3/s3) + 2d_proc</w:t>
      </w:r>
      <w:r>
        <w:rPr>
          <w:lang w:eastAsia="zh-CN"/>
        </w:rPr>
        <w:t>。代入题中数据：</w:t>
      </w:r>
      <w:r>
        <w:rPr>
          <w:lang w:eastAsia="zh-CN"/>
        </w:rPr>
        <w:t xml:space="preserve">1500 </w:t>
      </w:r>
      <w:r>
        <w:rPr>
          <w:lang w:eastAsia="zh-CN"/>
        </w:rPr>
        <w:t>字节</w:t>
      </w:r>
      <w:r>
        <w:rPr>
          <w:lang w:eastAsia="zh-CN"/>
        </w:rPr>
        <w:t xml:space="preserve"> = 12000 bit</w:t>
      </w:r>
      <w:r>
        <w:rPr>
          <w:lang w:eastAsia="zh-CN"/>
        </w:rPr>
        <w:t>，每段链路的传输时延为</w:t>
      </w:r>
      <w:r>
        <w:rPr>
          <w:lang w:eastAsia="zh-CN"/>
        </w:rPr>
        <w:t xml:space="preserve"> 12000/(2×10^6) = 6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，三段共</w:t>
      </w:r>
      <w:r>
        <w:rPr>
          <w:lang w:eastAsia="zh-CN"/>
        </w:rPr>
        <w:t xml:space="preserve"> 18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。三段传播时延分别为</w:t>
      </w:r>
      <w:r>
        <w:rPr>
          <w:lang w:eastAsia="zh-CN"/>
        </w:rPr>
        <w:t xml:space="preserve"> 20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16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4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，共</w:t>
      </w:r>
      <w:r>
        <w:rPr>
          <w:lang w:eastAsia="zh-CN"/>
        </w:rPr>
        <w:t xml:space="preserve"> 40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。两台分组交换机的处理时延共</w:t>
      </w:r>
      <w:r>
        <w:rPr>
          <w:lang w:eastAsia="zh-CN"/>
        </w:rPr>
        <w:t xml:space="preserve"> 2×3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= 6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。所以总端到端时延为</w:t>
      </w:r>
      <w:r>
        <w:rPr>
          <w:lang w:eastAsia="zh-CN"/>
        </w:rPr>
        <w:t xml:space="preserve"> 18 + 40 + 6 = 64 </w:t>
      </w:r>
      <w:proofErr w:type="spellStart"/>
      <w:r>
        <w:rPr>
          <w:lang w:eastAsia="zh-CN"/>
        </w:rPr>
        <w:t>ms</w:t>
      </w:r>
      <w:proofErr w:type="spellEnd"/>
    </w:p>
    <w:sectPr w:rsidR="005479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00183" w14:textId="77777777" w:rsidR="00433EED" w:rsidRDefault="00433EED" w:rsidP="00D36E30">
      <w:pPr>
        <w:spacing w:after="0" w:line="240" w:lineRule="auto"/>
      </w:pPr>
      <w:r>
        <w:separator/>
      </w:r>
    </w:p>
  </w:endnote>
  <w:endnote w:type="continuationSeparator" w:id="0">
    <w:p w14:paraId="636EABD3" w14:textId="77777777" w:rsidR="00433EED" w:rsidRDefault="00433EED" w:rsidP="00D36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12208" w14:textId="77777777" w:rsidR="00433EED" w:rsidRDefault="00433EED" w:rsidP="00D36E30">
      <w:pPr>
        <w:spacing w:after="0" w:line="240" w:lineRule="auto"/>
      </w:pPr>
      <w:r>
        <w:separator/>
      </w:r>
    </w:p>
  </w:footnote>
  <w:footnote w:type="continuationSeparator" w:id="0">
    <w:p w14:paraId="74390D14" w14:textId="77777777" w:rsidR="00433EED" w:rsidRDefault="00433EED" w:rsidP="00D36E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238509">
    <w:abstractNumId w:val="8"/>
  </w:num>
  <w:num w:numId="2" w16cid:durableId="1562206163">
    <w:abstractNumId w:val="6"/>
  </w:num>
  <w:num w:numId="3" w16cid:durableId="1804929783">
    <w:abstractNumId w:val="5"/>
  </w:num>
  <w:num w:numId="4" w16cid:durableId="263542143">
    <w:abstractNumId w:val="4"/>
  </w:num>
  <w:num w:numId="5" w16cid:durableId="1360662434">
    <w:abstractNumId w:val="7"/>
  </w:num>
  <w:num w:numId="6" w16cid:durableId="987703825">
    <w:abstractNumId w:val="3"/>
  </w:num>
  <w:num w:numId="7" w16cid:durableId="1467552680">
    <w:abstractNumId w:val="2"/>
  </w:num>
  <w:num w:numId="8" w16cid:durableId="2032678019">
    <w:abstractNumId w:val="1"/>
  </w:num>
  <w:num w:numId="9" w16cid:durableId="190683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EED"/>
    <w:rsid w:val="00547916"/>
    <w:rsid w:val="00AA1D8D"/>
    <w:rsid w:val="00B47730"/>
    <w:rsid w:val="00C40368"/>
    <w:rsid w:val="00CB0664"/>
    <w:rsid w:val="00D36E30"/>
    <w:rsid w:val="00E6567A"/>
    <w:rsid w:val="00F860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38EDF9"/>
  <w14:defaultImageDpi w14:val="300"/>
  <w15:docId w15:val="{3E0E87BD-5C65-4EF1-9B0D-AA77E047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5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Enoch liu</cp:lastModifiedBy>
  <cp:revision>2</cp:revision>
  <dcterms:created xsi:type="dcterms:W3CDTF">2013-12-23T23:15:00Z</dcterms:created>
  <dcterms:modified xsi:type="dcterms:W3CDTF">2026-05-05T08:29:00Z</dcterms:modified>
  <cp:category/>
</cp:coreProperties>
</file>