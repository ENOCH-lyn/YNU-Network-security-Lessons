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A29BD" w14:textId="728012C5" w:rsidR="00B42CBE" w:rsidRPr="00B42CBE" w:rsidRDefault="00000000" w:rsidP="00B42CBE">
      <w:pPr>
        <w:pStyle w:val="1"/>
        <w:rPr>
          <w:rFonts w:ascii="Times New Roman" w:eastAsia="宋体" w:hAnsi="Times New Roman"/>
          <w:color w:val="000000"/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摘要</w:t>
      </w:r>
    </w:p>
    <w:p w14:paraId="42B34368" w14:textId="77777777" w:rsidR="00B6644A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本项目针对《计算机网络实践》课程要求，基于</w:t>
      </w:r>
      <w:r>
        <w:rPr>
          <w:lang w:eastAsia="zh-CN"/>
        </w:rPr>
        <w:t xml:space="preserve"> Python </w:t>
      </w:r>
      <w:r>
        <w:rPr>
          <w:lang w:eastAsia="zh-CN"/>
        </w:rPr>
        <w:t>标准库的</w:t>
      </w:r>
      <w:r>
        <w:rPr>
          <w:lang w:eastAsia="zh-CN"/>
        </w:rPr>
        <w:t xml:space="preserve"> Socket API </w:t>
      </w:r>
      <w:r>
        <w:rPr>
          <w:lang w:eastAsia="zh-CN"/>
        </w:rPr>
        <w:t>设计并实现了一个多线程并发聊天室服务器及配套命令行客户端。系统采用</w:t>
      </w:r>
      <w:r>
        <w:rPr>
          <w:lang w:eastAsia="zh-CN"/>
        </w:rPr>
        <w:t xml:space="preserve"> TCP </w:t>
      </w:r>
      <w:r>
        <w:rPr>
          <w:lang w:eastAsia="zh-CN"/>
        </w:rPr>
        <w:t>长连接保证消息可靠传输，在应用层自定义了基于</w:t>
      </w:r>
      <w:r>
        <w:rPr>
          <w:lang w:eastAsia="zh-CN"/>
        </w:rPr>
        <w:t xml:space="preserve"> JSON Lines </w:t>
      </w:r>
      <w:r>
        <w:rPr>
          <w:lang w:eastAsia="zh-CN"/>
        </w:rPr>
        <w:t>的轻量级文本协议，每条消息以一个</w:t>
      </w:r>
      <w:r>
        <w:rPr>
          <w:lang w:eastAsia="zh-CN"/>
        </w:rPr>
        <w:t xml:space="preserve"> JSON </w:t>
      </w:r>
      <w:r>
        <w:rPr>
          <w:lang w:eastAsia="zh-CN"/>
        </w:rPr>
        <w:t>对象加换行符为一帧，并通过流式</w:t>
      </w:r>
      <w:proofErr w:type="gramStart"/>
      <w:r>
        <w:rPr>
          <w:lang w:eastAsia="zh-CN"/>
        </w:rPr>
        <w:t>解析器</w:t>
      </w:r>
      <w:proofErr w:type="gramEnd"/>
      <w:r>
        <w:rPr>
          <w:lang w:eastAsia="zh-CN"/>
        </w:rPr>
        <w:t>解决了</w:t>
      </w:r>
      <w:r>
        <w:rPr>
          <w:lang w:eastAsia="zh-CN"/>
        </w:rPr>
        <w:t xml:space="preserve"> TCP </w:t>
      </w:r>
      <w:r>
        <w:rPr>
          <w:lang w:eastAsia="zh-CN"/>
        </w:rPr>
        <w:t>字节流固有</w:t>
      </w:r>
      <w:proofErr w:type="gramStart"/>
      <w:r>
        <w:rPr>
          <w:lang w:eastAsia="zh-CN"/>
        </w:rPr>
        <w:t>的粘包与</w:t>
      </w:r>
      <w:proofErr w:type="gramEnd"/>
      <w:r>
        <w:rPr>
          <w:lang w:eastAsia="zh-CN"/>
        </w:rPr>
        <w:t>半包问题。服务器采用</w:t>
      </w:r>
      <w:r>
        <w:rPr>
          <w:lang w:eastAsia="zh-CN"/>
        </w:rPr>
        <w:t>“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连接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线程</w:t>
      </w:r>
      <w:r>
        <w:rPr>
          <w:lang w:eastAsia="zh-CN"/>
        </w:rPr>
        <w:t>”</w:t>
      </w:r>
      <w:r>
        <w:rPr>
          <w:lang w:eastAsia="zh-CN"/>
        </w:rPr>
        <w:t>（</w:t>
      </w:r>
      <w:r>
        <w:rPr>
          <w:lang w:eastAsia="zh-CN"/>
        </w:rPr>
        <w:t>Thread-per-Connection</w:t>
      </w:r>
      <w:r>
        <w:rPr>
          <w:lang w:eastAsia="zh-CN"/>
        </w:rPr>
        <w:t>）的并发模型，主线程负责监听与接受连接，每个客户端由独立线程处理，通过可重入互斥</w:t>
      </w:r>
      <w:proofErr w:type="gramStart"/>
      <w:r>
        <w:rPr>
          <w:lang w:eastAsia="zh-CN"/>
        </w:rPr>
        <w:t>锁保护</w:t>
      </w:r>
      <w:proofErr w:type="gramEnd"/>
      <w:r>
        <w:rPr>
          <w:lang w:eastAsia="zh-CN"/>
        </w:rPr>
        <w:t>共享的在线用户表，实现了多用户并发登录、</w:t>
      </w:r>
      <w:proofErr w:type="gramStart"/>
      <w:r>
        <w:rPr>
          <w:lang w:eastAsia="zh-CN"/>
        </w:rPr>
        <w:t>群聊广播</w:t>
      </w:r>
      <w:proofErr w:type="gramEnd"/>
      <w:r>
        <w:rPr>
          <w:lang w:eastAsia="zh-CN"/>
        </w:rPr>
        <w:t>、点对点私聊、在线用户查询以及上下</w:t>
      </w:r>
      <w:proofErr w:type="gramStart"/>
      <w:r>
        <w:rPr>
          <w:lang w:eastAsia="zh-CN"/>
        </w:rPr>
        <w:t>线通知</w:t>
      </w:r>
      <w:proofErr w:type="gramEnd"/>
      <w:r>
        <w:rPr>
          <w:lang w:eastAsia="zh-CN"/>
        </w:rPr>
        <w:t>等核心功能，并妥善处理了重复用户名拒绝、客户端异常断开下的资源回收等边界情况。测试表明，系统在多客户端并发场景</w:t>
      </w:r>
      <w:proofErr w:type="gramStart"/>
      <w:r>
        <w:rPr>
          <w:lang w:eastAsia="zh-CN"/>
        </w:rPr>
        <w:t>下消息</w:t>
      </w:r>
      <w:proofErr w:type="gramEnd"/>
      <w:r>
        <w:rPr>
          <w:lang w:eastAsia="zh-CN"/>
        </w:rPr>
        <w:t>收发正确、状态一致、运行稳定，完整体现了</w:t>
      </w:r>
      <w:r>
        <w:rPr>
          <w:lang w:eastAsia="zh-CN"/>
        </w:rPr>
        <w:t xml:space="preserve"> Socket </w:t>
      </w:r>
      <w:r>
        <w:rPr>
          <w:lang w:eastAsia="zh-CN"/>
        </w:rPr>
        <w:t>编程、应用层协议设计与多线程同步等计算机网络核心知识点。</w:t>
      </w:r>
    </w:p>
    <w:p w14:paraId="722DCE1C" w14:textId="77777777" w:rsidR="00B6644A" w:rsidRDefault="00000000">
      <w:pPr>
        <w:pStyle w:val="1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1. </w:t>
      </w:r>
      <w:r>
        <w:rPr>
          <w:rFonts w:ascii="Times New Roman" w:eastAsia="宋体" w:hAnsi="Times New Roman"/>
          <w:color w:val="000000"/>
          <w:lang w:eastAsia="zh-CN"/>
        </w:rPr>
        <w:t>项目概述</w:t>
      </w:r>
    </w:p>
    <w:p w14:paraId="62490680" w14:textId="77777777" w:rsidR="00B6644A" w:rsidRDefault="00000000">
      <w:pPr>
        <w:pStyle w:val="21"/>
        <w:rPr>
          <w:rFonts w:ascii="Times New Roman" w:eastAsia="宋体" w:hAnsi="Times New Roman"/>
          <w:color w:val="000000"/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1.1 </w:t>
      </w:r>
      <w:r>
        <w:rPr>
          <w:rFonts w:ascii="Times New Roman" w:eastAsia="宋体" w:hAnsi="Times New Roman"/>
          <w:color w:val="000000"/>
          <w:lang w:eastAsia="zh-CN"/>
        </w:rPr>
        <w:t>项目背景与目标</w:t>
      </w:r>
    </w:p>
    <w:p w14:paraId="2A7AD297" w14:textId="77777777" w:rsidR="00B42CBE" w:rsidRPr="00B42CBE" w:rsidRDefault="00B42CBE" w:rsidP="00B42CBE">
      <w:pPr>
        <w:rPr>
          <w:lang w:eastAsia="zh-CN"/>
        </w:rPr>
      </w:pPr>
    </w:p>
    <w:p w14:paraId="268B3FEF" w14:textId="77777777" w:rsidR="00B6644A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聊天室是计算机网络中最具代表性的</w:t>
      </w:r>
      <w:r>
        <w:rPr>
          <w:lang w:eastAsia="zh-CN"/>
        </w:rPr>
        <w:t xml:space="preserve"> C/S</w:t>
      </w:r>
      <w:r>
        <w:rPr>
          <w:lang w:eastAsia="zh-CN"/>
        </w:rPr>
        <w:t>（客户端</w:t>
      </w:r>
      <w:r>
        <w:rPr>
          <w:lang w:eastAsia="zh-CN"/>
        </w:rPr>
        <w:t>/</w:t>
      </w:r>
      <w:r>
        <w:rPr>
          <w:lang w:eastAsia="zh-CN"/>
        </w:rPr>
        <w:t>服务器）应用之一，它天然涉及可靠传输、应用层协议设计与并发处理三大网络编程核心问题，因此非常适合作为综合性课程实践题目。本项目选择</w:t>
      </w:r>
      <w:r>
        <w:rPr>
          <w:lang w:eastAsia="zh-CN"/>
        </w:rPr>
        <w:t>“</w:t>
      </w:r>
      <w:r>
        <w:rPr>
          <w:lang w:eastAsia="zh-CN"/>
        </w:rPr>
        <w:t>多线程并发聊天室服务器的设计和实现</w:t>
      </w:r>
      <w:r>
        <w:rPr>
          <w:lang w:eastAsia="zh-CN"/>
        </w:rPr>
        <w:t>”</w:t>
      </w:r>
      <w:r>
        <w:rPr>
          <w:lang w:eastAsia="zh-CN"/>
        </w:rPr>
        <w:t>，目标如下：</w:t>
      </w:r>
    </w:p>
    <w:p w14:paraId="472068B9" w14:textId="77777777" w:rsidR="00B6644A" w:rsidRDefault="00000000" w:rsidP="00195142">
      <w:pPr>
        <w:pStyle w:val="a0"/>
        <w:tabs>
          <w:tab w:val="clear" w:pos="360"/>
          <w:tab w:val="num" w:pos="600"/>
        </w:tabs>
        <w:spacing w:line="360" w:lineRule="auto"/>
        <w:ind w:leftChars="100" w:left="600"/>
      </w:pPr>
      <w:proofErr w:type="spellStart"/>
      <w:r>
        <w:t>掌握</w:t>
      </w:r>
      <w:proofErr w:type="spellEnd"/>
      <w:r>
        <w:t xml:space="preserve"> TCP Socket </w:t>
      </w:r>
      <w:proofErr w:type="spellStart"/>
      <w:r>
        <w:t>的创建、绑定、监听、连接与收发等基本编程接口</w:t>
      </w:r>
      <w:proofErr w:type="spellEnd"/>
      <w:r>
        <w:t>；</w:t>
      </w:r>
    </w:p>
    <w:p w14:paraId="415E6430" w14:textId="77777777" w:rsidR="00B6644A" w:rsidRDefault="00000000" w:rsidP="00195142">
      <w:pPr>
        <w:pStyle w:val="a0"/>
        <w:tabs>
          <w:tab w:val="clear" w:pos="360"/>
          <w:tab w:val="num" w:pos="600"/>
        </w:tabs>
        <w:spacing w:line="360" w:lineRule="auto"/>
        <w:ind w:leftChars="100" w:left="600"/>
        <w:rPr>
          <w:lang w:eastAsia="zh-CN"/>
        </w:rPr>
      </w:pPr>
      <w:r>
        <w:rPr>
          <w:lang w:eastAsia="zh-CN"/>
        </w:rPr>
        <w:t>理解</w:t>
      </w:r>
      <w:r>
        <w:rPr>
          <w:lang w:eastAsia="zh-CN"/>
        </w:rPr>
        <w:t xml:space="preserve"> TCP </w:t>
      </w:r>
      <w:r>
        <w:rPr>
          <w:lang w:eastAsia="zh-CN"/>
        </w:rPr>
        <w:t>面向字节流的特性，自行设计应用层协议</w:t>
      </w:r>
      <w:proofErr w:type="gramStart"/>
      <w:r>
        <w:rPr>
          <w:lang w:eastAsia="zh-CN"/>
        </w:rPr>
        <w:t>解决粘包</w:t>
      </w:r>
      <w:proofErr w:type="gramEnd"/>
      <w:r>
        <w:rPr>
          <w:lang w:eastAsia="zh-CN"/>
        </w:rPr>
        <w:t>/</w:t>
      </w:r>
      <w:r>
        <w:rPr>
          <w:lang w:eastAsia="zh-CN"/>
        </w:rPr>
        <w:t>半包问题；</w:t>
      </w:r>
    </w:p>
    <w:p w14:paraId="5D365D41" w14:textId="77777777" w:rsidR="00B6644A" w:rsidRDefault="00000000" w:rsidP="00195142">
      <w:pPr>
        <w:pStyle w:val="a0"/>
        <w:tabs>
          <w:tab w:val="clear" w:pos="360"/>
          <w:tab w:val="num" w:pos="600"/>
        </w:tabs>
        <w:spacing w:line="360" w:lineRule="auto"/>
        <w:ind w:leftChars="100" w:left="600"/>
        <w:rPr>
          <w:lang w:eastAsia="zh-CN"/>
        </w:rPr>
      </w:pPr>
      <w:r>
        <w:rPr>
          <w:lang w:eastAsia="zh-CN"/>
        </w:rPr>
        <w:t>设计并实现多线程并发模型，支持多个客户端同时在线、互不阻塞地收发消息；</w:t>
      </w:r>
    </w:p>
    <w:p w14:paraId="09A45BF6" w14:textId="77777777" w:rsidR="00B6644A" w:rsidRDefault="00000000" w:rsidP="00195142">
      <w:pPr>
        <w:pStyle w:val="a0"/>
        <w:tabs>
          <w:tab w:val="clear" w:pos="360"/>
          <w:tab w:val="num" w:pos="600"/>
        </w:tabs>
        <w:spacing w:line="360" w:lineRule="auto"/>
        <w:ind w:leftChars="100" w:left="600"/>
        <w:rPr>
          <w:lang w:eastAsia="zh-CN"/>
        </w:rPr>
      </w:pPr>
      <w:r>
        <w:rPr>
          <w:lang w:eastAsia="zh-CN"/>
        </w:rPr>
        <w:t>运用互斥锁等同步机制，保证多线程环境下共享数据（在线用户表）的一致性与安全；</w:t>
      </w:r>
    </w:p>
    <w:p w14:paraId="01689B93" w14:textId="77777777" w:rsidR="00B6644A" w:rsidRDefault="00000000" w:rsidP="00195142">
      <w:pPr>
        <w:pStyle w:val="a0"/>
        <w:tabs>
          <w:tab w:val="clear" w:pos="360"/>
          <w:tab w:val="num" w:pos="600"/>
        </w:tabs>
        <w:spacing w:line="360" w:lineRule="auto"/>
        <w:ind w:leftChars="100" w:left="600"/>
        <w:rPr>
          <w:lang w:eastAsia="zh-CN"/>
        </w:rPr>
      </w:pPr>
      <w:r>
        <w:rPr>
          <w:lang w:eastAsia="zh-CN"/>
        </w:rPr>
        <w:lastRenderedPageBreak/>
        <w:t>实现群聊、私聊、在线列表、上下</w:t>
      </w:r>
      <w:proofErr w:type="gramStart"/>
      <w:r>
        <w:rPr>
          <w:lang w:eastAsia="zh-CN"/>
        </w:rPr>
        <w:t>线通知</w:t>
      </w:r>
      <w:proofErr w:type="gramEnd"/>
      <w:r>
        <w:rPr>
          <w:lang w:eastAsia="zh-CN"/>
        </w:rPr>
        <w:t>等完整业务功能，并妥善处理异常与资源回收。</w:t>
      </w:r>
    </w:p>
    <w:p w14:paraId="4CDCEF6E" w14:textId="52DA38FC" w:rsidR="00195142" w:rsidRDefault="00000000" w:rsidP="00195142">
      <w:pPr>
        <w:pStyle w:val="21"/>
        <w:rPr>
          <w:rFonts w:ascii="Times New Roman" w:eastAsia="宋体" w:hAnsi="Times New Roman"/>
          <w:color w:val="000000"/>
          <w:lang w:eastAsia="zh-CN"/>
        </w:rPr>
      </w:pPr>
      <w:r>
        <w:rPr>
          <w:rFonts w:ascii="Times New Roman" w:eastAsia="宋体" w:hAnsi="Times New Roman"/>
          <w:color w:val="000000"/>
        </w:rPr>
        <w:t xml:space="preserve">1.2 </w:t>
      </w:r>
      <w:proofErr w:type="spellStart"/>
      <w:r>
        <w:rPr>
          <w:rFonts w:ascii="Times New Roman" w:eastAsia="宋体" w:hAnsi="Times New Roman"/>
          <w:color w:val="000000"/>
        </w:rPr>
        <w:t>开发环境与工具</w:t>
      </w:r>
      <w:proofErr w:type="spellEnd"/>
    </w:p>
    <w:p w14:paraId="70E1CF5C" w14:textId="77777777" w:rsidR="00B42CBE" w:rsidRPr="00B42CBE" w:rsidRDefault="00B42CBE" w:rsidP="00B42CBE">
      <w:pPr>
        <w:rPr>
          <w:lang w:eastAsia="zh-CN"/>
        </w:rPr>
      </w:pP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B6644A" w14:paraId="0DF7FE29" w14:textId="77777777">
        <w:trPr>
          <w:jc w:val="center"/>
        </w:trPr>
        <w:tc>
          <w:tcPr>
            <w:tcW w:w="4320" w:type="dxa"/>
          </w:tcPr>
          <w:p w14:paraId="1B76F1B4" w14:textId="77777777" w:rsidR="00B6644A" w:rsidRDefault="00000000">
            <w:proofErr w:type="spellStart"/>
            <w:r>
              <w:rPr>
                <w:b/>
                <w:sz w:val="21"/>
              </w:rPr>
              <w:t>项目</w:t>
            </w:r>
            <w:proofErr w:type="spellEnd"/>
          </w:p>
        </w:tc>
        <w:tc>
          <w:tcPr>
            <w:tcW w:w="4320" w:type="dxa"/>
          </w:tcPr>
          <w:p w14:paraId="3D234AC3" w14:textId="77777777" w:rsidR="00B6644A" w:rsidRDefault="00000000">
            <w:r>
              <w:rPr>
                <w:b/>
                <w:sz w:val="21"/>
              </w:rPr>
              <w:t>说明</w:t>
            </w:r>
          </w:p>
        </w:tc>
      </w:tr>
      <w:tr w:rsidR="00B6644A" w14:paraId="50A95FC7" w14:textId="77777777">
        <w:trPr>
          <w:jc w:val="center"/>
        </w:trPr>
        <w:tc>
          <w:tcPr>
            <w:tcW w:w="4320" w:type="dxa"/>
          </w:tcPr>
          <w:p w14:paraId="7DDE287B" w14:textId="77777777" w:rsidR="00B6644A" w:rsidRDefault="00000000">
            <w:r>
              <w:rPr>
                <w:sz w:val="21"/>
              </w:rPr>
              <w:t>操作系统</w:t>
            </w:r>
          </w:p>
        </w:tc>
        <w:tc>
          <w:tcPr>
            <w:tcW w:w="4320" w:type="dxa"/>
          </w:tcPr>
          <w:p w14:paraId="1976C02D" w14:textId="77777777" w:rsidR="00B6644A" w:rsidRDefault="00000000">
            <w:pPr>
              <w:rPr>
                <w:sz w:val="21"/>
                <w:lang w:eastAsia="zh-CN"/>
              </w:rPr>
            </w:pPr>
            <w:r>
              <w:rPr>
                <w:sz w:val="21"/>
              </w:rPr>
              <w:t>Windows 10 Pro for Workstations</w:t>
            </w:r>
          </w:p>
          <w:p w14:paraId="4EC402B9" w14:textId="7E311F3B" w:rsidR="001925D1" w:rsidRPr="001925D1" w:rsidRDefault="001925D1">
            <w:pPr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Mac OS</w:t>
            </w:r>
          </w:p>
        </w:tc>
      </w:tr>
      <w:tr w:rsidR="00B6644A" w14:paraId="77176F86" w14:textId="77777777">
        <w:trPr>
          <w:jc w:val="center"/>
        </w:trPr>
        <w:tc>
          <w:tcPr>
            <w:tcW w:w="4320" w:type="dxa"/>
          </w:tcPr>
          <w:p w14:paraId="0CCC36B4" w14:textId="77777777" w:rsidR="00B6644A" w:rsidRDefault="00000000">
            <w:r>
              <w:rPr>
                <w:sz w:val="21"/>
              </w:rPr>
              <w:t>编程语言及版本</w:t>
            </w:r>
          </w:p>
        </w:tc>
        <w:tc>
          <w:tcPr>
            <w:tcW w:w="4320" w:type="dxa"/>
          </w:tcPr>
          <w:p w14:paraId="115B4FF7" w14:textId="77777777" w:rsidR="00B6644A" w:rsidRDefault="00000000">
            <w:r>
              <w:rPr>
                <w:sz w:val="21"/>
              </w:rPr>
              <w:t>Python 3.13</w:t>
            </w:r>
          </w:p>
        </w:tc>
      </w:tr>
      <w:tr w:rsidR="00B6644A" w14:paraId="6477D4E7" w14:textId="77777777">
        <w:trPr>
          <w:jc w:val="center"/>
        </w:trPr>
        <w:tc>
          <w:tcPr>
            <w:tcW w:w="4320" w:type="dxa"/>
          </w:tcPr>
          <w:p w14:paraId="591E5BBE" w14:textId="77777777" w:rsidR="00B6644A" w:rsidRDefault="00000000">
            <w:r>
              <w:rPr>
                <w:sz w:val="21"/>
              </w:rPr>
              <w:t>开发工具</w:t>
            </w:r>
            <w:r>
              <w:rPr>
                <w:sz w:val="21"/>
              </w:rPr>
              <w:t>/IDE</w:t>
            </w:r>
          </w:p>
        </w:tc>
        <w:tc>
          <w:tcPr>
            <w:tcW w:w="4320" w:type="dxa"/>
          </w:tcPr>
          <w:p w14:paraId="7CB26FCC" w14:textId="77777777" w:rsidR="00B6644A" w:rsidRDefault="00000000">
            <w:r>
              <w:rPr>
                <w:sz w:val="21"/>
              </w:rPr>
              <w:t>Visual Studio Code</w:t>
            </w:r>
          </w:p>
        </w:tc>
      </w:tr>
      <w:tr w:rsidR="00B6644A" w14:paraId="665299C1" w14:textId="77777777">
        <w:trPr>
          <w:jc w:val="center"/>
        </w:trPr>
        <w:tc>
          <w:tcPr>
            <w:tcW w:w="4320" w:type="dxa"/>
          </w:tcPr>
          <w:p w14:paraId="642F7C0E" w14:textId="77777777" w:rsidR="00B6644A" w:rsidRDefault="00000000">
            <w:r>
              <w:rPr>
                <w:sz w:val="21"/>
              </w:rPr>
              <w:t>核心依赖</w:t>
            </w:r>
          </w:p>
        </w:tc>
        <w:tc>
          <w:tcPr>
            <w:tcW w:w="4320" w:type="dxa"/>
          </w:tcPr>
          <w:p w14:paraId="0CB712A2" w14:textId="77777777" w:rsidR="00B6644A" w:rsidRDefault="00000000">
            <w:r>
              <w:rPr>
                <w:sz w:val="21"/>
              </w:rPr>
              <w:t xml:space="preserve">Python </w:t>
            </w:r>
            <w:r>
              <w:rPr>
                <w:sz w:val="21"/>
              </w:rPr>
              <w:t>标准库（</w:t>
            </w:r>
            <w:r>
              <w:rPr>
                <w:sz w:val="21"/>
              </w:rPr>
              <w:t>socket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threading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json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argparse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dataclasses</w:t>
            </w:r>
            <w:r>
              <w:rPr>
                <w:sz w:val="21"/>
              </w:rPr>
              <w:t>）</w:t>
            </w:r>
          </w:p>
        </w:tc>
      </w:tr>
      <w:tr w:rsidR="00B6644A" w14:paraId="7DA90B3B" w14:textId="77777777">
        <w:trPr>
          <w:jc w:val="center"/>
        </w:trPr>
        <w:tc>
          <w:tcPr>
            <w:tcW w:w="4320" w:type="dxa"/>
          </w:tcPr>
          <w:p w14:paraId="09E17734" w14:textId="77777777" w:rsidR="00B6644A" w:rsidRDefault="00000000">
            <w:r>
              <w:rPr>
                <w:sz w:val="21"/>
              </w:rPr>
              <w:t>测试工具</w:t>
            </w:r>
          </w:p>
        </w:tc>
        <w:tc>
          <w:tcPr>
            <w:tcW w:w="4320" w:type="dxa"/>
          </w:tcPr>
          <w:p w14:paraId="29A6C38F" w14:textId="77777777" w:rsidR="00B6644A" w:rsidRDefault="00000000">
            <w:r>
              <w:rPr>
                <w:sz w:val="21"/>
              </w:rPr>
              <w:t>多终端命令行客户端、</w:t>
            </w:r>
            <w:r>
              <w:rPr>
                <w:sz w:val="21"/>
              </w:rPr>
              <w:t>Wireshark</w:t>
            </w:r>
            <w:r>
              <w:rPr>
                <w:sz w:val="21"/>
              </w:rPr>
              <w:t>（抓包分析）</w:t>
            </w:r>
          </w:p>
        </w:tc>
      </w:tr>
    </w:tbl>
    <w:p w14:paraId="5920BECF" w14:textId="7F15185B" w:rsidR="00B6644A" w:rsidRDefault="0024428F" w:rsidP="0024428F">
      <w:pPr>
        <w:jc w:val="center"/>
        <w:rPr>
          <w:lang w:eastAsia="zh-CN"/>
        </w:rPr>
      </w:pPr>
      <w:r>
        <w:rPr>
          <w:rFonts w:hint="eastAsia"/>
          <w:lang w:eastAsia="zh-CN"/>
        </w:rPr>
        <w:t>表</w:t>
      </w:r>
      <w:r>
        <w:rPr>
          <w:rFonts w:hint="eastAsia"/>
          <w:lang w:eastAsia="zh-CN"/>
        </w:rPr>
        <w:t xml:space="preserve">1 </w:t>
      </w:r>
      <w:r>
        <w:rPr>
          <w:rFonts w:hint="eastAsia"/>
          <w:lang w:eastAsia="zh-CN"/>
        </w:rPr>
        <w:t>：开发环境与工具</w:t>
      </w:r>
    </w:p>
    <w:p w14:paraId="5844E616" w14:textId="77777777" w:rsidR="00B6644A" w:rsidRDefault="00000000">
      <w:pPr>
        <w:pStyle w:val="1"/>
      </w:pPr>
      <w:r>
        <w:rPr>
          <w:rFonts w:ascii="Times New Roman" w:eastAsia="宋体" w:hAnsi="Times New Roman"/>
          <w:color w:val="000000"/>
        </w:rPr>
        <w:t xml:space="preserve">2. </w:t>
      </w:r>
      <w:proofErr w:type="spellStart"/>
      <w:r>
        <w:rPr>
          <w:rFonts w:ascii="Times New Roman" w:eastAsia="宋体" w:hAnsi="Times New Roman"/>
          <w:color w:val="000000"/>
        </w:rPr>
        <w:t>需求分析与协议设计</w:t>
      </w:r>
      <w:proofErr w:type="spellEnd"/>
    </w:p>
    <w:p w14:paraId="663BC07E" w14:textId="77777777" w:rsidR="00B6644A" w:rsidRDefault="00000000">
      <w:pPr>
        <w:pStyle w:val="21"/>
        <w:rPr>
          <w:rFonts w:ascii="Times New Roman" w:eastAsia="宋体" w:hAnsi="Times New Roman"/>
          <w:color w:val="000000"/>
          <w:lang w:eastAsia="zh-CN"/>
        </w:rPr>
      </w:pPr>
      <w:r>
        <w:rPr>
          <w:rFonts w:ascii="Times New Roman" w:eastAsia="宋体" w:hAnsi="Times New Roman"/>
          <w:color w:val="000000"/>
        </w:rPr>
        <w:t xml:space="preserve">2.1 </w:t>
      </w:r>
      <w:proofErr w:type="spellStart"/>
      <w:r>
        <w:rPr>
          <w:rFonts w:ascii="Times New Roman" w:eastAsia="宋体" w:hAnsi="Times New Roman"/>
          <w:color w:val="000000"/>
        </w:rPr>
        <w:t>功能需求分析</w:t>
      </w:r>
      <w:proofErr w:type="spellEnd"/>
    </w:p>
    <w:p w14:paraId="330E57BE" w14:textId="77777777" w:rsidR="00B42CBE" w:rsidRPr="00B42CBE" w:rsidRDefault="00B42CBE" w:rsidP="00B42CBE">
      <w:pPr>
        <w:rPr>
          <w:lang w:eastAsia="zh-CN"/>
        </w:rPr>
      </w:pPr>
    </w:p>
    <w:p w14:paraId="1D548E32" w14:textId="77777777" w:rsidR="00B6644A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服务器需要支持多客户端同时接入，并实现以下核心功能：</w:t>
      </w:r>
    </w:p>
    <w:p w14:paraId="4FDFE7A2" w14:textId="77777777" w:rsidR="00B6644A" w:rsidRDefault="00000000" w:rsidP="00195142">
      <w:pPr>
        <w:pStyle w:val="a0"/>
        <w:tabs>
          <w:tab w:val="clear" w:pos="360"/>
          <w:tab w:val="num" w:pos="840"/>
        </w:tabs>
        <w:spacing w:line="360" w:lineRule="auto"/>
        <w:ind w:leftChars="200" w:left="840"/>
        <w:rPr>
          <w:lang w:eastAsia="zh-CN"/>
        </w:rPr>
      </w:pPr>
      <w:r>
        <w:rPr>
          <w:lang w:eastAsia="zh-CN"/>
        </w:rPr>
        <w:t>用户登录：客户端连接后通过用户名登录，</w:t>
      </w:r>
      <w:proofErr w:type="gramStart"/>
      <w:r>
        <w:rPr>
          <w:lang w:eastAsia="zh-CN"/>
        </w:rPr>
        <w:t>用户名需非空</w:t>
      </w:r>
      <w:proofErr w:type="gramEnd"/>
      <w:r>
        <w:rPr>
          <w:lang w:eastAsia="zh-CN"/>
        </w:rPr>
        <w:t>、长度不超过</w:t>
      </w:r>
      <w:r>
        <w:rPr>
          <w:lang w:eastAsia="zh-CN"/>
        </w:rPr>
        <w:t xml:space="preserve"> 20</w:t>
      </w:r>
      <w:r>
        <w:rPr>
          <w:lang w:eastAsia="zh-CN"/>
        </w:rPr>
        <w:t>、不含空白字符，且不可与在线用户重名；</w:t>
      </w:r>
    </w:p>
    <w:p w14:paraId="5BC61907" w14:textId="77777777" w:rsidR="00B6644A" w:rsidRDefault="00000000" w:rsidP="00195142">
      <w:pPr>
        <w:pStyle w:val="a0"/>
        <w:tabs>
          <w:tab w:val="clear" w:pos="360"/>
          <w:tab w:val="num" w:pos="840"/>
        </w:tabs>
        <w:spacing w:line="360" w:lineRule="auto"/>
        <w:ind w:leftChars="200" w:left="840"/>
        <w:rPr>
          <w:lang w:eastAsia="zh-CN"/>
        </w:rPr>
      </w:pPr>
      <w:proofErr w:type="gramStart"/>
      <w:r>
        <w:rPr>
          <w:lang w:eastAsia="zh-CN"/>
        </w:rPr>
        <w:t>群聊广播</w:t>
      </w:r>
      <w:proofErr w:type="gramEnd"/>
      <w:r>
        <w:rPr>
          <w:lang w:eastAsia="zh-CN"/>
        </w:rPr>
        <w:t>：登录用户发送的普通消息被广播给所有在线用户；</w:t>
      </w:r>
    </w:p>
    <w:p w14:paraId="59BAFFF4" w14:textId="77777777" w:rsidR="00B6644A" w:rsidRDefault="00000000" w:rsidP="00195142">
      <w:pPr>
        <w:pStyle w:val="a0"/>
        <w:tabs>
          <w:tab w:val="clear" w:pos="360"/>
          <w:tab w:val="num" w:pos="840"/>
        </w:tabs>
        <w:spacing w:line="360" w:lineRule="auto"/>
        <w:ind w:leftChars="200" w:left="840"/>
        <w:rPr>
          <w:lang w:eastAsia="zh-CN"/>
        </w:rPr>
      </w:pPr>
      <w:r>
        <w:rPr>
          <w:lang w:eastAsia="zh-CN"/>
        </w:rPr>
        <w:t>点对点私聊：用户可向指定在线用户单独发送消息，并收到发送成功的回执；</w:t>
      </w:r>
    </w:p>
    <w:p w14:paraId="75FA0862" w14:textId="77777777" w:rsidR="00B6644A" w:rsidRDefault="00000000" w:rsidP="00195142">
      <w:pPr>
        <w:pStyle w:val="a0"/>
        <w:tabs>
          <w:tab w:val="clear" w:pos="360"/>
          <w:tab w:val="num" w:pos="840"/>
        </w:tabs>
        <w:spacing w:line="360" w:lineRule="auto"/>
        <w:ind w:leftChars="200" w:left="840"/>
        <w:rPr>
          <w:lang w:eastAsia="zh-CN"/>
        </w:rPr>
      </w:pPr>
      <w:r>
        <w:rPr>
          <w:lang w:eastAsia="zh-CN"/>
        </w:rPr>
        <w:t>在线用户查询：用户可随时查询当前在线用户名列表；</w:t>
      </w:r>
    </w:p>
    <w:p w14:paraId="14208227" w14:textId="77777777" w:rsidR="00B6644A" w:rsidRDefault="00000000" w:rsidP="00195142">
      <w:pPr>
        <w:pStyle w:val="a0"/>
        <w:tabs>
          <w:tab w:val="clear" w:pos="360"/>
          <w:tab w:val="num" w:pos="840"/>
        </w:tabs>
        <w:spacing w:line="360" w:lineRule="auto"/>
        <w:ind w:leftChars="200" w:left="840"/>
        <w:rPr>
          <w:lang w:eastAsia="zh-CN"/>
        </w:rPr>
      </w:pPr>
      <w:r>
        <w:rPr>
          <w:lang w:eastAsia="zh-CN"/>
        </w:rPr>
        <w:t>上下线通知：用户登录或离线时，向其余在线用户广播提示；</w:t>
      </w:r>
    </w:p>
    <w:p w14:paraId="3E2DD109" w14:textId="77777777" w:rsidR="00B6644A" w:rsidRDefault="00000000" w:rsidP="00195142">
      <w:pPr>
        <w:pStyle w:val="a0"/>
        <w:tabs>
          <w:tab w:val="clear" w:pos="360"/>
          <w:tab w:val="num" w:pos="840"/>
        </w:tabs>
        <w:spacing w:line="360" w:lineRule="auto"/>
        <w:ind w:leftChars="200" w:left="840"/>
        <w:rPr>
          <w:lang w:eastAsia="zh-CN"/>
        </w:rPr>
      </w:pPr>
      <w:r>
        <w:rPr>
          <w:lang w:eastAsia="zh-CN"/>
        </w:rPr>
        <w:t>异常处理：拒绝重复登录与重复用户名，处理非法报文、连接异常断开，并及时回收资源。</w:t>
      </w:r>
    </w:p>
    <w:p w14:paraId="7A8CC73C" w14:textId="77777777" w:rsidR="00B42CBE" w:rsidRDefault="00B42CBE" w:rsidP="00B42CBE">
      <w:pPr>
        <w:pStyle w:val="a0"/>
        <w:numPr>
          <w:ilvl w:val="0"/>
          <w:numId w:val="0"/>
        </w:numPr>
        <w:spacing w:line="360" w:lineRule="auto"/>
        <w:ind w:left="840"/>
        <w:rPr>
          <w:lang w:eastAsia="zh-CN"/>
        </w:rPr>
      </w:pPr>
    </w:p>
    <w:p w14:paraId="7EB908F4" w14:textId="77777777" w:rsidR="00B6644A" w:rsidRDefault="00000000">
      <w:pPr>
        <w:pStyle w:val="21"/>
        <w:rPr>
          <w:rFonts w:ascii="Times New Roman" w:eastAsia="宋体" w:hAnsi="Times New Roman"/>
          <w:color w:val="000000"/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lastRenderedPageBreak/>
        <w:t xml:space="preserve">2.2 </w:t>
      </w:r>
      <w:r>
        <w:rPr>
          <w:rFonts w:ascii="Times New Roman" w:eastAsia="宋体" w:hAnsi="Times New Roman"/>
          <w:color w:val="000000"/>
          <w:lang w:eastAsia="zh-CN"/>
        </w:rPr>
        <w:t>应用层协议设计</w:t>
      </w:r>
    </w:p>
    <w:p w14:paraId="2E19C8A5" w14:textId="77777777" w:rsidR="00B42CBE" w:rsidRPr="00B42CBE" w:rsidRDefault="00B42CBE" w:rsidP="00B42CBE">
      <w:pPr>
        <w:rPr>
          <w:lang w:eastAsia="zh-CN"/>
        </w:rPr>
      </w:pPr>
    </w:p>
    <w:p w14:paraId="1B996BCF" w14:textId="69AADB66" w:rsidR="00B6644A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 xml:space="preserve">TCP </w:t>
      </w:r>
      <w:r>
        <w:rPr>
          <w:lang w:eastAsia="zh-CN"/>
        </w:rPr>
        <w:t>是面向字节流的协议，它保证字节可靠有序到达，但不保留消息边界</w:t>
      </w:r>
      <w:r w:rsidR="00195142">
        <w:rPr>
          <w:rFonts w:hint="eastAsia"/>
          <w:lang w:eastAsia="zh-CN"/>
        </w:rPr>
        <w:t>：</w:t>
      </w:r>
      <w:r>
        <w:rPr>
          <w:lang w:eastAsia="zh-CN"/>
        </w:rPr>
        <w:t>一次接收可能收到半条、一条或多条粘连的消息。因此应用层必须自行约定消息</w:t>
      </w:r>
      <w:proofErr w:type="gramStart"/>
      <w:r>
        <w:rPr>
          <w:lang w:eastAsia="zh-CN"/>
        </w:rPr>
        <w:t>的分帧方式</w:t>
      </w:r>
      <w:proofErr w:type="gramEnd"/>
      <w:r>
        <w:rPr>
          <w:lang w:eastAsia="zh-CN"/>
        </w:rPr>
        <w:t>。本项目采用</w:t>
      </w:r>
      <w:r>
        <w:rPr>
          <w:lang w:eastAsia="zh-CN"/>
        </w:rPr>
        <w:t xml:space="preserve"> JSON Lines </w:t>
      </w:r>
      <w:r>
        <w:rPr>
          <w:lang w:eastAsia="zh-CN"/>
        </w:rPr>
        <w:t>协议：每一条逻辑消息编码为一个</w:t>
      </w:r>
      <w:r>
        <w:rPr>
          <w:lang w:eastAsia="zh-CN"/>
        </w:rPr>
        <w:t xml:space="preserve"> JSON </w:t>
      </w:r>
      <w:r>
        <w:rPr>
          <w:lang w:eastAsia="zh-CN"/>
        </w:rPr>
        <w:t>对象，并以换行符</w:t>
      </w:r>
      <w:r>
        <w:rPr>
          <w:lang w:eastAsia="zh-CN"/>
        </w:rPr>
        <w:t xml:space="preserve"> “\n” </w:t>
      </w:r>
      <w:r>
        <w:rPr>
          <w:lang w:eastAsia="zh-CN"/>
        </w:rPr>
        <w:t>作为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分隔符。该方案文本可读、跨语言、便于抓包调试，且</w:t>
      </w:r>
      <w:r>
        <w:rPr>
          <w:lang w:eastAsia="zh-CN"/>
        </w:rPr>
        <w:t xml:space="preserve"> JSON </w:t>
      </w:r>
      <w:r>
        <w:rPr>
          <w:lang w:eastAsia="zh-CN"/>
        </w:rPr>
        <w:t>自带类型、易于扩展字段。</w:t>
      </w:r>
    </w:p>
    <w:p w14:paraId="67C99EB7" w14:textId="5AAFD0C3" w:rsidR="00B6644A" w:rsidRPr="00195142" w:rsidRDefault="00000000">
      <w:pPr>
        <w:spacing w:line="360" w:lineRule="auto"/>
        <w:rPr>
          <w:bCs/>
          <w:lang w:eastAsia="zh-CN"/>
        </w:rPr>
      </w:pPr>
      <w:r w:rsidRPr="00195142">
        <w:rPr>
          <w:bCs/>
          <w:lang w:eastAsia="zh-CN"/>
        </w:rPr>
        <w:t>报文结构：每个报文都是一个</w:t>
      </w:r>
      <w:r w:rsidRPr="00195142">
        <w:rPr>
          <w:bCs/>
          <w:lang w:eastAsia="zh-CN"/>
        </w:rPr>
        <w:t xml:space="preserve"> JSON </w:t>
      </w:r>
      <w:r w:rsidRPr="00195142">
        <w:rPr>
          <w:bCs/>
          <w:lang w:eastAsia="zh-CN"/>
        </w:rPr>
        <w:t>对象，必带</w:t>
      </w:r>
      <w:r w:rsidRPr="00195142">
        <w:rPr>
          <w:bCs/>
          <w:lang w:eastAsia="zh-CN"/>
        </w:rPr>
        <w:t xml:space="preserve"> type </w:t>
      </w:r>
      <w:r w:rsidRPr="00195142">
        <w:rPr>
          <w:bCs/>
          <w:lang w:eastAsia="zh-CN"/>
        </w:rPr>
        <w:t>字段标明用途，其余字段</w:t>
      </w:r>
      <w:proofErr w:type="gramStart"/>
      <w:r w:rsidRPr="00195142">
        <w:rPr>
          <w:bCs/>
          <w:lang w:eastAsia="zh-CN"/>
        </w:rPr>
        <w:t>随类型</w:t>
      </w:r>
      <w:proofErr w:type="gramEnd"/>
      <w:r w:rsidRPr="00195142">
        <w:rPr>
          <w:bCs/>
          <w:lang w:eastAsia="zh-CN"/>
        </w:rPr>
        <w:t>而定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6644A" w14:paraId="1882FD5F" w14:textId="77777777" w:rsidTr="00B42CBE">
        <w:trPr>
          <w:jc w:val="center"/>
        </w:trPr>
        <w:tc>
          <w:tcPr>
            <w:tcW w:w="2160" w:type="dxa"/>
          </w:tcPr>
          <w:p w14:paraId="3CDACD5D" w14:textId="77777777" w:rsidR="00B6644A" w:rsidRDefault="00000000">
            <w:proofErr w:type="spellStart"/>
            <w:r>
              <w:rPr>
                <w:b/>
                <w:sz w:val="21"/>
              </w:rPr>
              <w:t>方向</w:t>
            </w:r>
            <w:proofErr w:type="spellEnd"/>
          </w:p>
        </w:tc>
        <w:tc>
          <w:tcPr>
            <w:tcW w:w="2160" w:type="dxa"/>
          </w:tcPr>
          <w:p w14:paraId="31053E6E" w14:textId="77777777" w:rsidR="00B6644A" w:rsidRDefault="00000000">
            <w:r>
              <w:rPr>
                <w:b/>
                <w:sz w:val="21"/>
              </w:rPr>
              <w:t>type</w:t>
            </w:r>
          </w:p>
        </w:tc>
        <w:tc>
          <w:tcPr>
            <w:tcW w:w="2160" w:type="dxa"/>
          </w:tcPr>
          <w:p w14:paraId="3138CD0A" w14:textId="77777777" w:rsidR="00B6644A" w:rsidRDefault="00000000">
            <w:r>
              <w:rPr>
                <w:b/>
                <w:sz w:val="21"/>
              </w:rPr>
              <w:t>主要字段</w:t>
            </w:r>
          </w:p>
        </w:tc>
        <w:tc>
          <w:tcPr>
            <w:tcW w:w="2160" w:type="dxa"/>
          </w:tcPr>
          <w:p w14:paraId="6B1ED29F" w14:textId="77777777" w:rsidR="00B6644A" w:rsidRDefault="00000000">
            <w:r>
              <w:rPr>
                <w:b/>
                <w:sz w:val="21"/>
              </w:rPr>
              <w:t>含义</w:t>
            </w:r>
          </w:p>
        </w:tc>
      </w:tr>
      <w:tr w:rsidR="00B6644A" w14:paraId="446B3A4D" w14:textId="77777777" w:rsidTr="00B42CBE">
        <w:trPr>
          <w:jc w:val="center"/>
        </w:trPr>
        <w:tc>
          <w:tcPr>
            <w:tcW w:w="2160" w:type="dxa"/>
          </w:tcPr>
          <w:p w14:paraId="743EF6A8" w14:textId="77777777" w:rsidR="00B6644A" w:rsidRDefault="00000000">
            <w:r>
              <w:rPr>
                <w:sz w:val="21"/>
              </w:rPr>
              <w:t>C→S</w:t>
            </w:r>
          </w:p>
        </w:tc>
        <w:tc>
          <w:tcPr>
            <w:tcW w:w="2160" w:type="dxa"/>
          </w:tcPr>
          <w:p w14:paraId="2E89805F" w14:textId="77777777" w:rsidR="00B6644A" w:rsidRDefault="00000000">
            <w:r>
              <w:rPr>
                <w:sz w:val="21"/>
              </w:rPr>
              <w:t>login</w:t>
            </w:r>
          </w:p>
        </w:tc>
        <w:tc>
          <w:tcPr>
            <w:tcW w:w="2160" w:type="dxa"/>
          </w:tcPr>
          <w:p w14:paraId="6C0E815E" w14:textId="77777777" w:rsidR="00B6644A" w:rsidRDefault="00000000">
            <w:r>
              <w:rPr>
                <w:sz w:val="21"/>
              </w:rPr>
              <w:t>username</w:t>
            </w:r>
          </w:p>
        </w:tc>
        <w:tc>
          <w:tcPr>
            <w:tcW w:w="2160" w:type="dxa"/>
          </w:tcPr>
          <w:p w14:paraId="0385F095" w14:textId="77777777" w:rsidR="00B6644A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请求以指定用户名登录</w:t>
            </w:r>
          </w:p>
        </w:tc>
      </w:tr>
      <w:tr w:rsidR="00B6644A" w14:paraId="462FAC35" w14:textId="77777777" w:rsidTr="00B42CBE">
        <w:trPr>
          <w:jc w:val="center"/>
        </w:trPr>
        <w:tc>
          <w:tcPr>
            <w:tcW w:w="2160" w:type="dxa"/>
          </w:tcPr>
          <w:p w14:paraId="60A88253" w14:textId="77777777" w:rsidR="00B6644A" w:rsidRDefault="00000000">
            <w:r>
              <w:rPr>
                <w:sz w:val="21"/>
              </w:rPr>
              <w:t>C→S</w:t>
            </w:r>
          </w:p>
        </w:tc>
        <w:tc>
          <w:tcPr>
            <w:tcW w:w="2160" w:type="dxa"/>
          </w:tcPr>
          <w:p w14:paraId="3B9C88A3" w14:textId="77777777" w:rsidR="00B6644A" w:rsidRDefault="00000000">
            <w:r>
              <w:rPr>
                <w:sz w:val="21"/>
              </w:rPr>
              <w:t>broadcast</w:t>
            </w:r>
          </w:p>
        </w:tc>
        <w:tc>
          <w:tcPr>
            <w:tcW w:w="2160" w:type="dxa"/>
          </w:tcPr>
          <w:p w14:paraId="7F32B0EC" w14:textId="77777777" w:rsidR="00B6644A" w:rsidRDefault="00000000">
            <w:r>
              <w:rPr>
                <w:sz w:val="21"/>
              </w:rPr>
              <w:t>text</w:t>
            </w:r>
          </w:p>
        </w:tc>
        <w:tc>
          <w:tcPr>
            <w:tcW w:w="2160" w:type="dxa"/>
          </w:tcPr>
          <w:p w14:paraId="56BA5A86" w14:textId="77777777" w:rsidR="00B6644A" w:rsidRDefault="00000000">
            <w:r>
              <w:rPr>
                <w:sz w:val="21"/>
              </w:rPr>
              <w:t>发送群聊消息</w:t>
            </w:r>
          </w:p>
        </w:tc>
      </w:tr>
      <w:tr w:rsidR="00B6644A" w14:paraId="4F0C019D" w14:textId="77777777" w:rsidTr="00B42CBE">
        <w:trPr>
          <w:jc w:val="center"/>
        </w:trPr>
        <w:tc>
          <w:tcPr>
            <w:tcW w:w="2160" w:type="dxa"/>
          </w:tcPr>
          <w:p w14:paraId="2DEE4BD1" w14:textId="77777777" w:rsidR="00B6644A" w:rsidRDefault="00000000">
            <w:r>
              <w:rPr>
                <w:sz w:val="21"/>
              </w:rPr>
              <w:t>C→S</w:t>
            </w:r>
          </w:p>
        </w:tc>
        <w:tc>
          <w:tcPr>
            <w:tcW w:w="2160" w:type="dxa"/>
          </w:tcPr>
          <w:p w14:paraId="29DF4D3F" w14:textId="77777777" w:rsidR="00B6644A" w:rsidRDefault="00000000">
            <w:r>
              <w:rPr>
                <w:sz w:val="21"/>
              </w:rPr>
              <w:t>private</w:t>
            </w:r>
          </w:p>
        </w:tc>
        <w:tc>
          <w:tcPr>
            <w:tcW w:w="2160" w:type="dxa"/>
          </w:tcPr>
          <w:p w14:paraId="76A325D4" w14:textId="77777777" w:rsidR="00B6644A" w:rsidRDefault="00000000">
            <w:r>
              <w:rPr>
                <w:sz w:val="21"/>
              </w:rPr>
              <w:t>to, text</w:t>
            </w:r>
          </w:p>
        </w:tc>
        <w:tc>
          <w:tcPr>
            <w:tcW w:w="2160" w:type="dxa"/>
          </w:tcPr>
          <w:p w14:paraId="6BEF1BD7" w14:textId="77777777" w:rsidR="00B6644A" w:rsidRDefault="00000000">
            <w:r>
              <w:rPr>
                <w:sz w:val="21"/>
              </w:rPr>
              <w:t>向</w:t>
            </w:r>
            <w:r>
              <w:rPr>
                <w:sz w:val="21"/>
              </w:rPr>
              <w:t xml:space="preserve"> to </w:t>
            </w:r>
            <w:r>
              <w:rPr>
                <w:sz w:val="21"/>
              </w:rPr>
              <w:t>用户发送私聊</w:t>
            </w:r>
          </w:p>
        </w:tc>
      </w:tr>
      <w:tr w:rsidR="00B6644A" w14:paraId="6FD3B79E" w14:textId="77777777" w:rsidTr="00B42CBE">
        <w:trPr>
          <w:jc w:val="center"/>
        </w:trPr>
        <w:tc>
          <w:tcPr>
            <w:tcW w:w="2160" w:type="dxa"/>
          </w:tcPr>
          <w:p w14:paraId="1AA6BD47" w14:textId="77777777" w:rsidR="00B6644A" w:rsidRDefault="00000000">
            <w:r>
              <w:rPr>
                <w:sz w:val="21"/>
              </w:rPr>
              <w:t>C→S</w:t>
            </w:r>
          </w:p>
        </w:tc>
        <w:tc>
          <w:tcPr>
            <w:tcW w:w="2160" w:type="dxa"/>
          </w:tcPr>
          <w:p w14:paraId="09B80D16" w14:textId="77777777" w:rsidR="00B6644A" w:rsidRDefault="00000000">
            <w:r>
              <w:rPr>
                <w:sz w:val="21"/>
              </w:rPr>
              <w:t>list</w:t>
            </w:r>
          </w:p>
        </w:tc>
        <w:tc>
          <w:tcPr>
            <w:tcW w:w="2160" w:type="dxa"/>
          </w:tcPr>
          <w:p w14:paraId="74DAB29F" w14:textId="77777777" w:rsidR="00B6644A" w:rsidRDefault="00000000">
            <w:r>
              <w:rPr>
                <w:sz w:val="21"/>
              </w:rPr>
              <w:t>（无）</w:t>
            </w:r>
          </w:p>
        </w:tc>
        <w:tc>
          <w:tcPr>
            <w:tcW w:w="2160" w:type="dxa"/>
          </w:tcPr>
          <w:p w14:paraId="05036F5B" w14:textId="77777777" w:rsidR="00B6644A" w:rsidRDefault="00000000">
            <w:r>
              <w:rPr>
                <w:sz w:val="21"/>
              </w:rPr>
              <w:t>请求在线用户列表</w:t>
            </w:r>
          </w:p>
        </w:tc>
      </w:tr>
      <w:tr w:rsidR="00B6644A" w14:paraId="0AA047BB" w14:textId="77777777" w:rsidTr="00B42CBE">
        <w:trPr>
          <w:jc w:val="center"/>
        </w:trPr>
        <w:tc>
          <w:tcPr>
            <w:tcW w:w="2160" w:type="dxa"/>
          </w:tcPr>
          <w:p w14:paraId="28382621" w14:textId="77777777" w:rsidR="00B6644A" w:rsidRDefault="00000000">
            <w:r>
              <w:rPr>
                <w:sz w:val="21"/>
              </w:rPr>
              <w:t>C→S</w:t>
            </w:r>
          </w:p>
        </w:tc>
        <w:tc>
          <w:tcPr>
            <w:tcW w:w="2160" w:type="dxa"/>
          </w:tcPr>
          <w:p w14:paraId="0D1B920A" w14:textId="77777777" w:rsidR="00B6644A" w:rsidRDefault="00000000">
            <w:r>
              <w:rPr>
                <w:sz w:val="21"/>
              </w:rPr>
              <w:t>quit</w:t>
            </w:r>
          </w:p>
        </w:tc>
        <w:tc>
          <w:tcPr>
            <w:tcW w:w="2160" w:type="dxa"/>
          </w:tcPr>
          <w:p w14:paraId="75BE3922" w14:textId="77777777" w:rsidR="00B6644A" w:rsidRDefault="00000000">
            <w:r>
              <w:rPr>
                <w:sz w:val="21"/>
              </w:rPr>
              <w:t>（无）</w:t>
            </w:r>
          </w:p>
        </w:tc>
        <w:tc>
          <w:tcPr>
            <w:tcW w:w="2160" w:type="dxa"/>
          </w:tcPr>
          <w:p w14:paraId="1DA2D3B3" w14:textId="77777777" w:rsidR="00B6644A" w:rsidRDefault="00000000">
            <w:r>
              <w:rPr>
                <w:sz w:val="21"/>
              </w:rPr>
              <w:t>请求退出</w:t>
            </w:r>
          </w:p>
        </w:tc>
      </w:tr>
      <w:tr w:rsidR="00B6644A" w14:paraId="7F8E4AAE" w14:textId="77777777" w:rsidTr="00B42CBE">
        <w:trPr>
          <w:jc w:val="center"/>
        </w:trPr>
        <w:tc>
          <w:tcPr>
            <w:tcW w:w="2160" w:type="dxa"/>
          </w:tcPr>
          <w:p w14:paraId="41EC9245" w14:textId="77777777" w:rsidR="00B6644A" w:rsidRDefault="00000000">
            <w:r>
              <w:rPr>
                <w:sz w:val="21"/>
              </w:rPr>
              <w:t>S→C</w:t>
            </w:r>
          </w:p>
        </w:tc>
        <w:tc>
          <w:tcPr>
            <w:tcW w:w="2160" w:type="dxa"/>
          </w:tcPr>
          <w:p w14:paraId="2BB449E5" w14:textId="77777777" w:rsidR="00B6644A" w:rsidRDefault="00000000">
            <w:r>
              <w:rPr>
                <w:sz w:val="21"/>
              </w:rPr>
              <w:t>system</w:t>
            </w:r>
          </w:p>
        </w:tc>
        <w:tc>
          <w:tcPr>
            <w:tcW w:w="2160" w:type="dxa"/>
          </w:tcPr>
          <w:p w14:paraId="3E838E17" w14:textId="77777777" w:rsidR="00B6644A" w:rsidRDefault="00000000">
            <w:r>
              <w:rPr>
                <w:sz w:val="21"/>
              </w:rPr>
              <w:t>text</w:t>
            </w:r>
          </w:p>
        </w:tc>
        <w:tc>
          <w:tcPr>
            <w:tcW w:w="2160" w:type="dxa"/>
          </w:tcPr>
          <w:p w14:paraId="57EECF29" w14:textId="77777777" w:rsidR="00B6644A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系统提示（如连接成功、登录成功）</w:t>
            </w:r>
          </w:p>
        </w:tc>
      </w:tr>
      <w:tr w:rsidR="00B6644A" w14:paraId="1A9F681B" w14:textId="77777777" w:rsidTr="00B42CBE">
        <w:trPr>
          <w:jc w:val="center"/>
        </w:trPr>
        <w:tc>
          <w:tcPr>
            <w:tcW w:w="2160" w:type="dxa"/>
          </w:tcPr>
          <w:p w14:paraId="10D3FFE8" w14:textId="77777777" w:rsidR="00B6644A" w:rsidRDefault="00000000">
            <w:r>
              <w:rPr>
                <w:sz w:val="21"/>
              </w:rPr>
              <w:t>S→C</w:t>
            </w:r>
          </w:p>
        </w:tc>
        <w:tc>
          <w:tcPr>
            <w:tcW w:w="2160" w:type="dxa"/>
          </w:tcPr>
          <w:p w14:paraId="300D2326" w14:textId="77777777" w:rsidR="00B6644A" w:rsidRDefault="00000000">
            <w:r>
              <w:rPr>
                <w:sz w:val="21"/>
              </w:rPr>
              <w:t>error</w:t>
            </w:r>
          </w:p>
        </w:tc>
        <w:tc>
          <w:tcPr>
            <w:tcW w:w="2160" w:type="dxa"/>
          </w:tcPr>
          <w:p w14:paraId="030A47AB" w14:textId="77777777" w:rsidR="00B6644A" w:rsidRDefault="00000000">
            <w:r>
              <w:rPr>
                <w:sz w:val="21"/>
              </w:rPr>
              <w:t>text</w:t>
            </w:r>
          </w:p>
        </w:tc>
        <w:tc>
          <w:tcPr>
            <w:tcW w:w="2160" w:type="dxa"/>
          </w:tcPr>
          <w:p w14:paraId="3C6C1CF3" w14:textId="77777777" w:rsidR="00B6644A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错误提示（如重名、未登录）</w:t>
            </w:r>
          </w:p>
        </w:tc>
      </w:tr>
      <w:tr w:rsidR="00B6644A" w14:paraId="0A1B81F7" w14:textId="77777777" w:rsidTr="00B42CBE">
        <w:trPr>
          <w:jc w:val="center"/>
        </w:trPr>
        <w:tc>
          <w:tcPr>
            <w:tcW w:w="2160" w:type="dxa"/>
          </w:tcPr>
          <w:p w14:paraId="70698569" w14:textId="77777777" w:rsidR="00B6644A" w:rsidRDefault="00000000">
            <w:r>
              <w:rPr>
                <w:sz w:val="21"/>
              </w:rPr>
              <w:t>S→C</w:t>
            </w:r>
          </w:p>
        </w:tc>
        <w:tc>
          <w:tcPr>
            <w:tcW w:w="2160" w:type="dxa"/>
          </w:tcPr>
          <w:p w14:paraId="1B2FF06D" w14:textId="77777777" w:rsidR="00B6644A" w:rsidRDefault="00000000">
            <w:r>
              <w:rPr>
                <w:sz w:val="21"/>
              </w:rPr>
              <w:t>message</w:t>
            </w:r>
          </w:p>
        </w:tc>
        <w:tc>
          <w:tcPr>
            <w:tcW w:w="2160" w:type="dxa"/>
          </w:tcPr>
          <w:p w14:paraId="19275300" w14:textId="77777777" w:rsidR="00B6644A" w:rsidRDefault="00000000">
            <w:r>
              <w:rPr>
                <w:sz w:val="21"/>
              </w:rPr>
              <w:t>from, text</w:t>
            </w:r>
          </w:p>
        </w:tc>
        <w:tc>
          <w:tcPr>
            <w:tcW w:w="2160" w:type="dxa"/>
          </w:tcPr>
          <w:p w14:paraId="14A7F2D5" w14:textId="77777777" w:rsidR="00B6644A" w:rsidRDefault="00000000">
            <w:r>
              <w:rPr>
                <w:sz w:val="21"/>
              </w:rPr>
              <w:t>群聊消息</w:t>
            </w:r>
          </w:p>
        </w:tc>
      </w:tr>
      <w:tr w:rsidR="00B6644A" w14:paraId="0C747070" w14:textId="77777777" w:rsidTr="00B42CBE">
        <w:trPr>
          <w:jc w:val="center"/>
        </w:trPr>
        <w:tc>
          <w:tcPr>
            <w:tcW w:w="2160" w:type="dxa"/>
          </w:tcPr>
          <w:p w14:paraId="5C559721" w14:textId="77777777" w:rsidR="00B6644A" w:rsidRDefault="00000000">
            <w:r>
              <w:rPr>
                <w:sz w:val="21"/>
              </w:rPr>
              <w:t>S→C</w:t>
            </w:r>
          </w:p>
        </w:tc>
        <w:tc>
          <w:tcPr>
            <w:tcW w:w="2160" w:type="dxa"/>
          </w:tcPr>
          <w:p w14:paraId="5A93A1E1" w14:textId="77777777" w:rsidR="00B6644A" w:rsidRDefault="00000000">
            <w:r>
              <w:rPr>
                <w:sz w:val="21"/>
              </w:rPr>
              <w:t>private</w:t>
            </w:r>
          </w:p>
        </w:tc>
        <w:tc>
          <w:tcPr>
            <w:tcW w:w="2160" w:type="dxa"/>
          </w:tcPr>
          <w:p w14:paraId="6CB62D38" w14:textId="77777777" w:rsidR="00B6644A" w:rsidRDefault="00000000">
            <w:r>
              <w:rPr>
                <w:sz w:val="21"/>
              </w:rPr>
              <w:t>from, text</w:t>
            </w:r>
          </w:p>
        </w:tc>
        <w:tc>
          <w:tcPr>
            <w:tcW w:w="2160" w:type="dxa"/>
          </w:tcPr>
          <w:p w14:paraId="23F1C08C" w14:textId="77777777" w:rsidR="00B6644A" w:rsidRDefault="00000000">
            <w:r>
              <w:rPr>
                <w:sz w:val="21"/>
              </w:rPr>
              <w:t>收到的私聊消息</w:t>
            </w:r>
          </w:p>
        </w:tc>
      </w:tr>
      <w:tr w:rsidR="00B6644A" w14:paraId="25D09401" w14:textId="77777777" w:rsidTr="00B42CBE">
        <w:trPr>
          <w:jc w:val="center"/>
        </w:trPr>
        <w:tc>
          <w:tcPr>
            <w:tcW w:w="2160" w:type="dxa"/>
          </w:tcPr>
          <w:p w14:paraId="6A0A274A" w14:textId="77777777" w:rsidR="00B6644A" w:rsidRDefault="00000000">
            <w:r>
              <w:rPr>
                <w:sz w:val="21"/>
              </w:rPr>
              <w:t>S→C</w:t>
            </w:r>
          </w:p>
        </w:tc>
        <w:tc>
          <w:tcPr>
            <w:tcW w:w="2160" w:type="dxa"/>
          </w:tcPr>
          <w:p w14:paraId="22924157" w14:textId="77777777" w:rsidR="00B6644A" w:rsidRDefault="00000000">
            <w:r>
              <w:rPr>
                <w:sz w:val="21"/>
              </w:rPr>
              <w:t>private_ack</w:t>
            </w:r>
          </w:p>
        </w:tc>
        <w:tc>
          <w:tcPr>
            <w:tcW w:w="2160" w:type="dxa"/>
          </w:tcPr>
          <w:p w14:paraId="5FE158F5" w14:textId="77777777" w:rsidR="00B6644A" w:rsidRDefault="00000000">
            <w:r>
              <w:rPr>
                <w:sz w:val="21"/>
              </w:rPr>
              <w:t>to, text</w:t>
            </w:r>
          </w:p>
        </w:tc>
        <w:tc>
          <w:tcPr>
            <w:tcW w:w="2160" w:type="dxa"/>
          </w:tcPr>
          <w:p w14:paraId="631E8B3D" w14:textId="77777777" w:rsidR="00B6644A" w:rsidRDefault="00000000">
            <w:r>
              <w:rPr>
                <w:sz w:val="21"/>
              </w:rPr>
              <w:t>私聊发送成功回执</w:t>
            </w:r>
          </w:p>
        </w:tc>
      </w:tr>
      <w:tr w:rsidR="00B6644A" w14:paraId="43D0CA3A" w14:textId="77777777" w:rsidTr="00B42CBE">
        <w:trPr>
          <w:jc w:val="center"/>
        </w:trPr>
        <w:tc>
          <w:tcPr>
            <w:tcW w:w="2160" w:type="dxa"/>
          </w:tcPr>
          <w:p w14:paraId="4DCAB2F8" w14:textId="77777777" w:rsidR="00B6644A" w:rsidRDefault="00000000">
            <w:r>
              <w:rPr>
                <w:sz w:val="21"/>
              </w:rPr>
              <w:t>S→C</w:t>
            </w:r>
          </w:p>
        </w:tc>
        <w:tc>
          <w:tcPr>
            <w:tcW w:w="2160" w:type="dxa"/>
          </w:tcPr>
          <w:p w14:paraId="7440AE4E" w14:textId="77777777" w:rsidR="00B6644A" w:rsidRDefault="00000000">
            <w:r>
              <w:rPr>
                <w:sz w:val="21"/>
              </w:rPr>
              <w:t>online</w:t>
            </w:r>
          </w:p>
        </w:tc>
        <w:tc>
          <w:tcPr>
            <w:tcW w:w="2160" w:type="dxa"/>
          </w:tcPr>
          <w:p w14:paraId="706BDAD9" w14:textId="77777777" w:rsidR="00B6644A" w:rsidRDefault="00000000">
            <w:r>
              <w:rPr>
                <w:sz w:val="21"/>
              </w:rPr>
              <w:t>users</w:t>
            </w:r>
          </w:p>
        </w:tc>
        <w:tc>
          <w:tcPr>
            <w:tcW w:w="2160" w:type="dxa"/>
          </w:tcPr>
          <w:p w14:paraId="74B7A20D" w14:textId="77777777" w:rsidR="00B6644A" w:rsidRDefault="00000000">
            <w:r>
              <w:rPr>
                <w:sz w:val="21"/>
              </w:rPr>
              <w:t>在线用户名列表</w:t>
            </w:r>
          </w:p>
        </w:tc>
      </w:tr>
      <w:tr w:rsidR="00B6644A" w14:paraId="4A7D2727" w14:textId="77777777" w:rsidTr="00B42CBE">
        <w:trPr>
          <w:jc w:val="center"/>
        </w:trPr>
        <w:tc>
          <w:tcPr>
            <w:tcW w:w="2160" w:type="dxa"/>
          </w:tcPr>
          <w:p w14:paraId="3BEAF680" w14:textId="77777777" w:rsidR="00B6644A" w:rsidRDefault="00000000">
            <w:r>
              <w:rPr>
                <w:sz w:val="21"/>
              </w:rPr>
              <w:t>S→C</w:t>
            </w:r>
          </w:p>
        </w:tc>
        <w:tc>
          <w:tcPr>
            <w:tcW w:w="2160" w:type="dxa"/>
          </w:tcPr>
          <w:p w14:paraId="3FFF67C3" w14:textId="77777777" w:rsidR="00B6644A" w:rsidRDefault="00000000">
            <w:r>
              <w:rPr>
                <w:sz w:val="21"/>
              </w:rPr>
              <w:t>user_join</w:t>
            </w:r>
          </w:p>
        </w:tc>
        <w:tc>
          <w:tcPr>
            <w:tcW w:w="2160" w:type="dxa"/>
          </w:tcPr>
          <w:p w14:paraId="443C86D2" w14:textId="77777777" w:rsidR="00B6644A" w:rsidRDefault="00000000">
            <w:r>
              <w:rPr>
                <w:sz w:val="21"/>
              </w:rPr>
              <w:t>username</w:t>
            </w:r>
          </w:p>
        </w:tc>
        <w:tc>
          <w:tcPr>
            <w:tcW w:w="2160" w:type="dxa"/>
          </w:tcPr>
          <w:p w14:paraId="610CFE1A" w14:textId="77777777" w:rsidR="00B6644A" w:rsidRDefault="00000000">
            <w:r>
              <w:rPr>
                <w:sz w:val="21"/>
              </w:rPr>
              <w:t>某用户上线通知</w:t>
            </w:r>
          </w:p>
        </w:tc>
      </w:tr>
      <w:tr w:rsidR="00B6644A" w14:paraId="1827974D" w14:textId="77777777" w:rsidTr="00B42CBE">
        <w:trPr>
          <w:jc w:val="center"/>
        </w:trPr>
        <w:tc>
          <w:tcPr>
            <w:tcW w:w="2160" w:type="dxa"/>
          </w:tcPr>
          <w:p w14:paraId="3E53D8BD" w14:textId="77777777" w:rsidR="00B6644A" w:rsidRDefault="00000000">
            <w:r>
              <w:rPr>
                <w:sz w:val="21"/>
              </w:rPr>
              <w:t>S→C</w:t>
            </w:r>
          </w:p>
        </w:tc>
        <w:tc>
          <w:tcPr>
            <w:tcW w:w="2160" w:type="dxa"/>
          </w:tcPr>
          <w:p w14:paraId="31AE8EC5" w14:textId="77777777" w:rsidR="00B6644A" w:rsidRDefault="00000000">
            <w:r>
              <w:rPr>
                <w:sz w:val="21"/>
              </w:rPr>
              <w:t>user_leave</w:t>
            </w:r>
          </w:p>
        </w:tc>
        <w:tc>
          <w:tcPr>
            <w:tcW w:w="2160" w:type="dxa"/>
          </w:tcPr>
          <w:p w14:paraId="10A7F9AE" w14:textId="77777777" w:rsidR="00B6644A" w:rsidRDefault="00000000">
            <w:r>
              <w:rPr>
                <w:sz w:val="21"/>
              </w:rPr>
              <w:t>username</w:t>
            </w:r>
          </w:p>
        </w:tc>
        <w:tc>
          <w:tcPr>
            <w:tcW w:w="2160" w:type="dxa"/>
          </w:tcPr>
          <w:p w14:paraId="17224116" w14:textId="77777777" w:rsidR="00B6644A" w:rsidRDefault="00000000">
            <w:r>
              <w:rPr>
                <w:sz w:val="21"/>
              </w:rPr>
              <w:t>某用户离线通知</w:t>
            </w:r>
          </w:p>
        </w:tc>
      </w:tr>
    </w:tbl>
    <w:p w14:paraId="56E66EAC" w14:textId="31FE2D1A" w:rsidR="00B42CBE" w:rsidRDefault="00B42CBE" w:rsidP="00B42CBE">
      <w:pPr>
        <w:spacing w:line="360" w:lineRule="auto"/>
        <w:ind w:firstLine="720"/>
        <w:jc w:val="center"/>
        <w:rPr>
          <w:lang w:eastAsia="zh-CN"/>
        </w:rPr>
      </w:pPr>
      <w:r>
        <w:rPr>
          <w:rFonts w:hint="eastAsia"/>
          <w:lang w:eastAsia="zh-CN"/>
        </w:rPr>
        <w:t>表</w:t>
      </w:r>
      <w:r>
        <w:rPr>
          <w:rFonts w:hint="eastAsia"/>
          <w:lang w:eastAsia="zh-CN"/>
        </w:rPr>
        <w:t xml:space="preserve"> </w:t>
      </w:r>
      <w:r w:rsidR="0024428F"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：报文结构</w:t>
      </w:r>
    </w:p>
    <w:p w14:paraId="5B085E8B" w14:textId="77777777" w:rsidR="00B42CBE" w:rsidRDefault="00000000" w:rsidP="00B42CBE">
      <w:pPr>
        <w:spacing w:line="360" w:lineRule="auto"/>
        <w:ind w:firstLine="720"/>
        <w:rPr>
          <w:lang w:eastAsia="zh-CN"/>
        </w:rPr>
      </w:pPr>
      <w:proofErr w:type="spellStart"/>
      <w:r>
        <w:t>状态约定：协议为轻量文本协议，不使用</w:t>
      </w:r>
      <w:proofErr w:type="spellEnd"/>
      <w:r>
        <w:t xml:space="preserve"> HTTP </w:t>
      </w:r>
      <w:proofErr w:type="spellStart"/>
      <w:r>
        <w:t>式数字状态码，而是用</w:t>
      </w:r>
      <w:proofErr w:type="spellEnd"/>
      <w:r>
        <w:t xml:space="preserve"> system </w:t>
      </w:r>
      <w:proofErr w:type="spellStart"/>
      <w:r>
        <w:t>类型表示正常提示、用</w:t>
      </w:r>
      <w:proofErr w:type="spellEnd"/>
      <w:r>
        <w:t xml:space="preserve"> error </w:t>
      </w:r>
      <w:proofErr w:type="spellStart"/>
      <w:r>
        <w:t>类型携带文字错误信息（如</w:t>
      </w:r>
      <w:r>
        <w:t>“username</w:t>
      </w:r>
      <w:proofErr w:type="spellEnd"/>
      <w:r>
        <w:t xml:space="preserve"> already </w:t>
      </w:r>
      <w:proofErr w:type="spellStart"/>
      <w:r>
        <w:t>exists”“please</w:t>
      </w:r>
      <w:proofErr w:type="spellEnd"/>
      <w:r>
        <w:t xml:space="preserve"> login first”</w:t>
      </w:r>
      <w:r>
        <w:t>），</w:t>
      </w:r>
      <w:proofErr w:type="spellStart"/>
      <w:r>
        <w:t>客户端据</w:t>
      </w:r>
      <w:proofErr w:type="spellEnd"/>
      <w:r>
        <w:t xml:space="preserve"> type </w:t>
      </w:r>
      <w:proofErr w:type="spellStart"/>
      <w:r>
        <w:t>字段区分</w:t>
      </w:r>
      <w:proofErr w:type="gramStart"/>
      <w:r>
        <w:t>正常响应</w:t>
      </w:r>
      <w:proofErr w:type="gramEnd"/>
      <w:r>
        <w:t>与错误响应</w:t>
      </w:r>
      <w:proofErr w:type="spellEnd"/>
      <w:r w:rsidR="00B42CBE">
        <w:rPr>
          <w:rFonts w:hint="eastAsia"/>
          <w:lang w:eastAsia="zh-CN"/>
        </w:rPr>
        <w:t>。</w:t>
      </w:r>
    </w:p>
    <w:p w14:paraId="74876BF3" w14:textId="6A9E6E9A" w:rsidR="00B6644A" w:rsidRPr="00B42CBE" w:rsidRDefault="00000000" w:rsidP="00B42CBE">
      <w:pPr>
        <w:spacing w:line="360" w:lineRule="auto"/>
        <w:ind w:firstLine="720"/>
        <w:rPr>
          <w:lang w:eastAsia="zh-CN"/>
        </w:rPr>
      </w:pPr>
      <w:r w:rsidRPr="00195142">
        <w:rPr>
          <w:bCs/>
          <w:lang w:eastAsia="zh-CN"/>
        </w:rPr>
        <w:t>一次完整会话的典型命令流转如下</w:t>
      </w:r>
      <w:r w:rsidR="00195142" w:rsidRPr="00195142">
        <w:rPr>
          <w:rFonts w:hint="eastAsia"/>
          <w:bCs/>
          <w:lang w:eastAsia="zh-CN"/>
        </w:rPr>
        <w:t>：</w:t>
      </w:r>
    </w:p>
    <w:p w14:paraId="3E4DA1E6" w14:textId="1D909DEE" w:rsidR="00195142" w:rsidRPr="00195142" w:rsidRDefault="00B42CBE" w:rsidP="00B42CBE">
      <w:pPr>
        <w:spacing w:line="360" w:lineRule="auto"/>
        <w:jc w:val="center"/>
        <w:rPr>
          <w:bCs/>
          <w:lang w:eastAsia="zh-CN"/>
        </w:rPr>
      </w:pPr>
      <w:r>
        <w:rPr>
          <w:noProof/>
        </w:rPr>
        <w:lastRenderedPageBreak/>
        <w:drawing>
          <wp:inline distT="0" distB="0" distL="0" distR="0" wp14:anchorId="50076FB4" wp14:editId="76A8740A">
            <wp:extent cx="2887133" cy="4311243"/>
            <wp:effectExtent l="0" t="0" r="8890" b="0"/>
            <wp:docPr id="130695417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54173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316" cy="433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4836" w14:textId="67545A0F" w:rsidR="00B6644A" w:rsidRPr="00195142" w:rsidRDefault="00000000" w:rsidP="00195142">
      <w:pPr>
        <w:jc w:val="center"/>
        <w:rPr>
          <w:bCs/>
          <w:lang w:eastAsia="zh-CN"/>
        </w:rPr>
      </w:pPr>
      <w:r w:rsidRPr="00195142">
        <w:rPr>
          <w:bCs/>
          <w:sz w:val="21"/>
          <w:lang w:eastAsia="zh-CN"/>
        </w:rPr>
        <w:t>图</w:t>
      </w:r>
      <w:r w:rsidRPr="00195142">
        <w:rPr>
          <w:bCs/>
          <w:sz w:val="21"/>
          <w:lang w:eastAsia="zh-CN"/>
        </w:rPr>
        <w:t xml:space="preserve"> </w:t>
      </w:r>
      <w:r w:rsidR="00195142" w:rsidRPr="00195142">
        <w:rPr>
          <w:rFonts w:hint="eastAsia"/>
          <w:bCs/>
          <w:sz w:val="21"/>
          <w:lang w:eastAsia="zh-CN"/>
        </w:rPr>
        <w:t>1</w:t>
      </w:r>
      <w:r w:rsidRPr="00195142">
        <w:rPr>
          <w:bCs/>
          <w:sz w:val="21"/>
          <w:lang w:eastAsia="zh-CN"/>
        </w:rPr>
        <w:t xml:space="preserve"> </w:t>
      </w:r>
      <w:r w:rsidR="0024428F">
        <w:rPr>
          <w:rFonts w:hint="eastAsia"/>
          <w:bCs/>
          <w:sz w:val="21"/>
          <w:lang w:eastAsia="zh-CN"/>
        </w:rPr>
        <w:t>：</w:t>
      </w:r>
      <w:r w:rsidRPr="00195142">
        <w:rPr>
          <w:bCs/>
          <w:sz w:val="21"/>
          <w:lang w:eastAsia="zh-CN"/>
        </w:rPr>
        <w:t>客户端与服务器交互时序</w:t>
      </w:r>
    </w:p>
    <w:p w14:paraId="7498C50C" w14:textId="77777777" w:rsidR="00B6644A" w:rsidRDefault="00000000">
      <w:pPr>
        <w:pStyle w:val="1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3. </w:t>
      </w:r>
      <w:r>
        <w:rPr>
          <w:rFonts w:ascii="Times New Roman" w:eastAsia="宋体" w:hAnsi="Times New Roman"/>
          <w:color w:val="000000"/>
          <w:lang w:eastAsia="zh-CN"/>
        </w:rPr>
        <w:t>系统架构与详细设计</w:t>
      </w:r>
    </w:p>
    <w:p w14:paraId="23CC4357" w14:textId="77777777" w:rsidR="00B6644A" w:rsidRDefault="00000000">
      <w:pPr>
        <w:pStyle w:val="21"/>
        <w:rPr>
          <w:rFonts w:ascii="Times New Roman" w:eastAsia="宋体" w:hAnsi="Times New Roman"/>
          <w:color w:val="000000"/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3.1 </w:t>
      </w:r>
      <w:r>
        <w:rPr>
          <w:rFonts w:ascii="Times New Roman" w:eastAsia="宋体" w:hAnsi="Times New Roman"/>
          <w:color w:val="000000"/>
          <w:lang w:eastAsia="zh-CN"/>
        </w:rPr>
        <w:t>整体架构设计</w:t>
      </w:r>
    </w:p>
    <w:p w14:paraId="0A7165F3" w14:textId="77777777" w:rsidR="00B42CBE" w:rsidRPr="00B42CBE" w:rsidRDefault="00B42CBE" w:rsidP="00B42CBE">
      <w:pPr>
        <w:rPr>
          <w:lang w:eastAsia="zh-CN"/>
        </w:rPr>
      </w:pPr>
    </w:p>
    <w:p w14:paraId="6E401C52" w14:textId="77777777" w:rsidR="00B6644A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系统采用</w:t>
      </w:r>
      <w:r>
        <w:rPr>
          <w:lang w:eastAsia="zh-CN"/>
        </w:rPr>
        <w:t xml:space="preserve"> C/S </w:t>
      </w:r>
      <w:r>
        <w:rPr>
          <w:lang w:eastAsia="zh-CN"/>
        </w:rPr>
        <w:t>架构，分为客户端与服务器两端，三个源文件按职责分层：</w:t>
      </w:r>
    </w:p>
    <w:p w14:paraId="2C8B6D14" w14:textId="77777777" w:rsidR="00B6644A" w:rsidRDefault="00000000" w:rsidP="00B42CBE">
      <w:pPr>
        <w:pStyle w:val="a0"/>
        <w:tabs>
          <w:tab w:val="clear" w:pos="360"/>
          <w:tab w:val="num" w:pos="840"/>
        </w:tabs>
        <w:spacing w:line="360" w:lineRule="auto"/>
        <w:ind w:leftChars="200" w:left="840"/>
      </w:pPr>
      <w:r>
        <w:t>协议层（</w:t>
      </w:r>
      <w:r>
        <w:t>chat_protocol.py</w:t>
      </w:r>
      <w:r>
        <w:t>）：</w:t>
      </w:r>
      <w:proofErr w:type="spellStart"/>
      <w:r>
        <w:t>负责</w:t>
      </w:r>
      <w:proofErr w:type="spellEnd"/>
      <w:r>
        <w:t xml:space="preserve"> JSON Lines </w:t>
      </w:r>
      <w:proofErr w:type="spellStart"/>
      <w:r>
        <w:t>报文的编码（</w:t>
      </w:r>
      <w:r>
        <w:t>encode_packet</w:t>
      </w:r>
      <w:r>
        <w:t>）与流式解码（</w:t>
      </w:r>
      <w:r>
        <w:t>JsonLineParser</w:t>
      </w:r>
      <w:proofErr w:type="spellEnd"/>
      <w:r>
        <w:t>），</w:t>
      </w:r>
      <w:proofErr w:type="spellStart"/>
      <w:r>
        <w:t>向上层屏蔽粘包</w:t>
      </w:r>
      <w:proofErr w:type="spellEnd"/>
      <w:r>
        <w:t>/</w:t>
      </w:r>
      <w:proofErr w:type="spellStart"/>
      <w:r>
        <w:t>半包细节</w:t>
      </w:r>
      <w:proofErr w:type="spellEnd"/>
      <w:r>
        <w:t>；</w:t>
      </w:r>
    </w:p>
    <w:p w14:paraId="7BE45255" w14:textId="77777777" w:rsidR="00B6644A" w:rsidRDefault="00000000" w:rsidP="00B42CBE">
      <w:pPr>
        <w:pStyle w:val="a0"/>
        <w:tabs>
          <w:tab w:val="clear" w:pos="360"/>
          <w:tab w:val="num" w:pos="840"/>
        </w:tabs>
        <w:spacing w:line="360" w:lineRule="auto"/>
        <w:ind w:leftChars="200" w:left="840"/>
      </w:pPr>
      <w:r>
        <w:t>服务器（</w:t>
      </w:r>
      <w:r>
        <w:t>chat_server.py</w:t>
      </w:r>
      <w:r>
        <w:t>）：含网络</w:t>
      </w:r>
      <w:r>
        <w:t xml:space="preserve"> I/O </w:t>
      </w:r>
      <w:r>
        <w:t>与并发调度（</w:t>
      </w:r>
      <w:r>
        <w:t>ChatServer</w:t>
      </w:r>
      <w:r>
        <w:t>）以及业务逻辑（</w:t>
      </w:r>
      <w:r>
        <w:t>ChatRoom</w:t>
      </w:r>
      <w:r>
        <w:t>），自上而下完成监听、收包、解析、分派、广播；</w:t>
      </w:r>
    </w:p>
    <w:p w14:paraId="01377E52" w14:textId="77777777" w:rsidR="00B6644A" w:rsidRDefault="00000000" w:rsidP="00B42CBE">
      <w:pPr>
        <w:pStyle w:val="a0"/>
        <w:tabs>
          <w:tab w:val="clear" w:pos="360"/>
          <w:tab w:val="num" w:pos="840"/>
        </w:tabs>
        <w:spacing w:line="360" w:lineRule="auto"/>
        <w:ind w:leftChars="200" w:left="840"/>
        <w:rPr>
          <w:lang w:eastAsia="zh-CN"/>
        </w:rPr>
      </w:pPr>
      <w:r>
        <w:rPr>
          <w:lang w:eastAsia="zh-CN"/>
        </w:rPr>
        <w:t>客户端（</w:t>
      </w:r>
      <w:r>
        <w:rPr>
          <w:lang w:eastAsia="zh-CN"/>
        </w:rPr>
        <w:t>chat_client.py</w:t>
      </w:r>
      <w:r>
        <w:rPr>
          <w:lang w:eastAsia="zh-CN"/>
        </w:rPr>
        <w:t>）：负责连接服务器、把用户输入翻译成协议报文发送，并以独立线程接收并展示服务器推送的消息。</w:t>
      </w:r>
    </w:p>
    <w:p w14:paraId="48F5B195" w14:textId="77777777" w:rsidR="00B6644A" w:rsidRDefault="00000000">
      <w:pPr>
        <w:pStyle w:val="21"/>
        <w:rPr>
          <w:rFonts w:ascii="Times New Roman" w:eastAsia="宋体" w:hAnsi="Times New Roman"/>
          <w:color w:val="000000"/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lastRenderedPageBreak/>
        <w:t xml:space="preserve">3.2 </w:t>
      </w:r>
      <w:r>
        <w:rPr>
          <w:rFonts w:ascii="Times New Roman" w:eastAsia="宋体" w:hAnsi="Times New Roman"/>
          <w:color w:val="000000"/>
          <w:lang w:eastAsia="zh-CN"/>
        </w:rPr>
        <w:t>多线程并发模型设计</w:t>
      </w:r>
    </w:p>
    <w:p w14:paraId="0C97EBE6" w14:textId="77777777" w:rsidR="00B42CBE" w:rsidRPr="00B42CBE" w:rsidRDefault="00B42CBE" w:rsidP="00B42CBE">
      <w:pPr>
        <w:rPr>
          <w:lang w:eastAsia="zh-CN"/>
        </w:rPr>
      </w:pPr>
    </w:p>
    <w:p w14:paraId="14AA77E6" w14:textId="77777777" w:rsidR="00B6644A" w:rsidRDefault="00000000">
      <w:pPr>
        <w:spacing w:line="360" w:lineRule="auto"/>
        <w:rPr>
          <w:lang w:eastAsia="zh-CN"/>
        </w:rPr>
      </w:pPr>
      <w:r>
        <w:rPr>
          <w:b/>
          <w:lang w:eastAsia="zh-CN"/>
        </w:rPr>
        <w:t>线程模型选择：</w:t>
      </w:r>
    </w:p>
    <w:p w14:paraId="6AC67E88" w14:textId="77777777" w:rsidR="00B6644A" w:rsidRDefault="00000000">
      <w:pPr>
        <w:spacing w:line="360" w:lineRule="auto"/>
        <w:ind w:firstLine="480"/>
        <w:rPr>
          <w:lang w:eastAsia="zh-CN"/>
        </w:rPr>
      </w:pPr>
      <w:proofErr w:type="gramStart"/>
      <w:r>
        <w:t>服务器采用</w:t>
      </w:r>
      <w:r>
        <w:t>“</w:t>
      </w:r>
      <w:proofErr w:type="spellStart"/>
      <w:r>
        <w:t>一连接一线程</w:t>
      </w:r>
      <w:proofErr w:type="spellEnd"/>
      <w:r>
        <w:t>”</w:t>
      </w:r>
      <w:r>
        <w:t>（</w:t>
      </w:r>
      <w:proofErr w:type="spellStart"/>
      <w:proofErr w:type="gramEnd"/>
      <w:r>
        <w:t>Thread-per-Connection</w:t>
      </w:r>
      <w:r>
        <w:t>）模型。主线程仅负责</w:t>
      </w:r>
      <w:proofErr w:type="spellEnd"/>
      <w:r>
        <w:t xml:space="preserve"> accept </w:t>
      </w:r>
      <w:proofErr w:type="spellStart"/>
      <w:r>
        <w:t>新连接，每接受一个客户端便创建一个守护线程（</w:t>
      </w:r>
      <w:r>
        <w:t>daemon</w:t>
      </w:r>
      <w:proofErr w:type="spellEnd"/>
      <w:r>
        <w:t xml:space="preserve"> </w:t>
      </w:r>
      <w:proofErr w:type="spellStart"/>
      <w:r>
        <w:t>thread</w:t>
      </w:r>
      <w:r>
        <w:t>）专门处理该连接的收发，从而使各客户端互不阻塞、可同时在线</w:t>
      </w:r>
      <w:proofErr w:type="spellEnd"/>
      <w:r>
        <w:t>。</w:t>
      </w:r>
      <w:r>
        <w:rPr>
          <w:lang w:eastAsia="zh-CN"/>
        </w:rPr>
        <w:t>客户端则使用收发双线程：主线程读取键盘输入并发送，接收线程独立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recv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并打印服务器推送，避免输入阻塞导致收不到消息。</w:t>
      </w:r>
    </w:p>
    <w:p w14:paraId="5BF1084A" w14:textId="77777777" w:rsidR="00B6644A" w:rsidRDefault="00000000">
      <w:pPr>
        <w:spacing w:line="360" w:lineRule="auto"/>
        <w:rPr>
          <w:lang w:eastAsia="zh-CN"/>
        </w:rPr>
      </w:pPr>
      <w:r>
        <w:rPr>
          <w:b/>
          <w:lang w:eastAsia="zh-CN"/>
        </w:rPr>
        <w:t>线程同步与通信：</w:t>
      </w:r>
    </w:p>
    <w:p w14:paraId="48D7D37A" w14:textId="77777777" w:rsidR="00B6644A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所有客户端线程共享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ChatRoom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中的在线用户表（</w:t>
      </w:r>
      <w:r>
        <w:rPr>
          <w:lang w:eastAsia="zh-CN"/>
        </w:rPr>
        <w:t xml:space="preserve">users </w:t>
      </w:r>
      <w:r>
        <w:rPr>
          <w:lang w:eastAsia="zh-CN"/>
        </w:rPr>
        <w:t>字典），属于典型的多线程共享可变状态，必须加锁保护。本项目使用</w:t>
      </w:r>
      <w:proofErr w:type="gramStart"/>
      <w:r>
        <w:rPr>
          <w:lang w:eastAsia="zh-CN"/>
        </w:rPr>
        <w:t>可重入锁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threading.RLock</w:t>
      </w:r>
      <w:proofErr w:type="spellEnd"/>
      <w:r>
        <w:rPr>
          <w:lang w:eastAsia="zh-CN"/>
        </w:rPr>
        <w:t>：之所以选</w:t>
      </w:r>
      <w:proofErr w:type="gramStart"/>
      <w:r>
        <w:rPr>
          <w:lang w:eastAsia="zh-CN"/>
        </w:rPr>
        <w:t>可重入锁而</w:t>
      </w:r>
      <w:proofErr w:type="gramEnd"/>
      <w:r>
        <w:rPr>
          <w:lang w:eastAsia="zh-CN"/>
        </w:rPr>
        <w:t>非普通</w:t>
      </w:r>
      <w:r>
        <w:rPr>
          <w:lang w:eastAsia="zh-CN"/>
        </w:rPr>
        <w:t xml:space="preserve"> Lock</w:t>
      </w:r>
      <w:r>
        <w:rPr>
          <w:lang w:eastAsia="zh-CN"/>
        </w:rPr>
        <w:t>，是因为</w:t>
      </w:r>
      <w:proofErr w:type="spellStart"/>
      <w:r>
        <w:rPr>
          <w:lang w:eastAsia="zh-CN"/>
        </w:rPr>
        <w:t>broadcast_event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在持锁遍历</w:t>
      </w:r>
      <w:proofErr w:type="gramEnd"/>
      <w:r>
        <w:rPr>
          <w:lang w:eastAsia="zh-CN"/>
        </w:rPr>
        <w:t>时若发现某连接已断开会调用</w:t>
      </w:r>
      <w:r>
        <w:rPr>
          <w:lang w:eastAsia="zh-CN"/>
        </w:rPr>
        <w:t xml:space="preserve"> logout</w:t>
      </w:r>
      <w:r>
        <w:rPr>
          <w:lang w:eastAsia="zh-CN"/>
        </w:rPr>
        <w:t>，而</w:t>
      </w:r>
      <w:r>
        <w:rPr>
          <w:lang w:eastAsia="zh-CN"/>
        </w:rPr>
        <w:t xml:space="preserve"> logout </w:t>
      </w:r>
      <w:r>
        <w:rPr>
          <w:lang w:eastAsia="zh-CN"/>
        </w:rPr>
        <w:t>也需获取同一把锁，可重</w:t>
      </w:r>
      <w:proofErr w:type="gramStart"/>
      <w:r>
        <w:rPr>
          <w:lang w:eastAsia="zh-CN"/>
        </w:rPr>
        <w:t>入锁允许</w:t>
      </w:r>
      <w:proofErr w:type="gramEnd"/>
      <w:r>
        <w:rPr>
          <w:lang w:eastAsia="zh-CN"/>
        </w:rPr>
        <w:t>同一线程重复加锁，从而避免自死锁。此外，每个连接单独持有一个发送锁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send_lock</w:t>
      </w:r>
      <w:proofErr w:type="spellEnd"/>
      <w:r>
        <w:rPr>
          <w:lang w:eastAsia="zh-CN"/>
        </w:rPr>
        <w:t>，保证多个线程并发向同一</w:t>
      </w:r>
      <w:r>
        <w:rPr>
          <w:lang w:eastAsia="zh-CN"/>
        </w:rPr>
        <w:t xml:space="preserve"> socket </w:t>
      </w:r>
      <w:r>
        <w:rPr>
          <w:lang w:eastAsia="zh-CN"/>
        </w:rPr>
        <w:t>写入时，单条报文的字节不会被其他报文穿插，保证报文完整性。</w:t>
      </w:r>
    </w:p>
    <w:p w14:paraId="1AD8CBEF" w14:textId="77777777" w:rsidR="00B6644A" w:rsidRDefault="00000000">
      <w:pPr>
        <w:spacing w:line="360" w:lineRule="auto"/>
        <w:rPr>
          <w:lang w:eastAsia="zh-CN"/>
        </w:rPr>
      </w:pPr>
      <w:r>
        <w:rPr>
          <w:b/>
          <w:lang w:eastAsia="zh-CN"/>
        </w:rPr>
        <w:t>资源管理：</w:t>
      </w:r>
    </w:p>
    <w:p w14:paraId="0A1456C9" w14:textId="77777777" w:rsidR="00B6644A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为优雅处理断开与回收，设计上：监听</w:t>
      </w:r>
      <w:r>
        <w:rPr>
          <w:lang w:eastAsia="zh-CN"/>
        </w:rPr>
        <w:t xml:space="preserve"> socket </w:t>
      </w:r>
      <w:r>
        <w:rPr>
          <w:lang w:eastAsia="zh-CN"/>
        </w:rPr>
        <w:t>与客户端</w:t>
      </w:r>
      <w:r>
        <w:rPr>
          <w:lang w:eastAsia="zh-CN"/>
        </w:rPr>
        <w:t xml:space="preserve"> socket </w:t>
      </w:r>
      <w:r>
        <w:rPr>
          <w:lang w:eastAsia="zh-CN"/>
        </w:rPr>
        <w:t>均设置超时，使</w:t>
      </w:r>
      <w:r>
        <w:rPr>
          <w:lang w:eastAsia="zh-CN"/>
        </w:rPr>
        <w:t xml:space="preserve"> accept/</w:t>
      </w:r>
      <w:proofErr w:type="spellStart"/>
      <w:r>
        <w:rPr>
          <w:lang w:eastAsia="zh-CN"/>
        </w:rPr>
        <w:t>recv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不会永久阻塞，从而能周期性检查运行标志</w:t>
      </w:r>
      <w:r>
        <w:rPr>
          <w:lang w:eastAsia="zh-CN"/>
        </w:rPr>
        <w:t xml:space="preserve"> running </w:t>
      </w:r>
      <w:r>
        <w:rPr>
          <w:lang w:eastAsia="zh-CN"/>
        </w:rPr>
        <w:t>实现可控退出；客户端处理线程用</w:t>
      </w:r>
      <w:r>
        <w:rPr>
          <w:lang w:eastAsia="zh-CN"/>
        </w:rPr>
        <w:t xml:space="preserve"> try/finally </w:t>
      </w:r>
      <w:r>
        <w:rPr>
          <w:lang w:eastAsia="zh-CN"/>
        </w:rPr>
        <w:t>包裹，无论正常退出还是异常断开，都会在</w:t>
      </w:r>
      <w:r>
        <w:rPr>
          <w:lang w:eastAsia="zh-CN"/>
        </w:rPr>
        <w:t xml:space="preserve"> finally </w:t>
      </w:r>
      <w:r>
        <w:rPr>
          <w:lang w:eastAsia="zh-CN"/>
        </w:rPr>
        <w:t>中执行登出（从</w:t>
      </w:r>
      <w:proofErr w:type="gramStart"/>
      <w:r>
        <w:rPr>
          <w:lang w:eastAsia="zh-CN"/>
        </w:rPr>
        <w:t>在线表</w:t>
      </w:r>
      <w:proofErr w:type="gramEnd"/>
      <w:r>
        <w:rPr>
          <w:lang w:eastAsia="zh-CN"/>
        </w:rPr>
        <w:t>移除并广播离线）并关闭</w:t>
      </w:r>
      <w:r>
        <w:rPr>
          <w:lang w:eastAsia="zh-CN"/>
        </w:rPr>
        <w:t xml:space="preserve"> socket</w:t>
      </w:r>
      <w:r>
        <w:rPr>
          <w:lang w:eastAsia="zh-CN"/>
        </w:rPr>
        <w:t>；广播时先在锁内复制收件人快照、再在</w:t>
      </w:r>
      <w:proofErr w:type="gramStart"/>
      <w:r>
        <w:rPr>
          <w:lang w:eastAsia="zh-CN"/>
        </w:rPr>
        <w:t>锁外发送</w:t>
      </w:r>
      <w:proofErr w:type="gramEnd"/>
      <w:r>
        <w:rPr>
          <w:lang w:eastAsia="zh-CN"/>
        </w:rPr>
        <w:t>，既</w:t>
      </w:r>
      <w:proofErr w:type="gramStart"/>
      <w:r>
        <w:rPr>
          <w:lang w:eastAsia="zh-CN"/>
        </w:rPr>
        <w:t>缩短持锁时间</w:t>
      </w:r>
      <w:proofErr w:type="gramEnd"/>
      <w:r>
        <w:rPr>
          <w:lang w:eastAsia="zh-CN"/>
        </w:rPr>
        <w:t>、又避免在遍历字典时因清理断</w:t>
      </w:r>
      <w:proofErr w:type="gramStart"/>
      <w:r>
        <w:rPr>
          <w:lang w:eastAsia="zh-CN"/>
        </w:rPr>
        <w:t>连用户</w:t>
      </w:r>
      <w:proofErr w:type="gramEnd"/>
      <w:r>
        <w:rPr>
          <w:lang w:eastAsia="zh-CN"/>
        </w:rPr>
        <w:t>而修改字典。所有客户端线程均为守护线程，主程序退出时自动回收。</w:t>
      </w:r>
    </w:p>
    <w:p w14:paraId="296EA349" w14:textId="77777777" w:rsidR="00B42CBE" w:rsidRDefault="00B42CBE">
      <w:pPr>
        <w:spacing w:line="360" w:lineRule="auto"/>
        <w:ind w:firstLine="480"/>
        <w:rPr>
          <w:lang w:eastAsia="zh-CN"/>
        </w:rPr>
      </w:pPr>
    </w:p>
    <w:p w14:paraId="49521105" w14:textId="77777777" w:rsidR="00B6644A" w:rsidRDefault="00000000">
      <w:pPr>
        <w:pStyle w:val="21"/>
        <w:rPr>
          <w:rFonts w:ascii="Times New Roman" w:eastAsia="宋体" w:hAnsi="Times New Roman"/>
          <w:color w:val="000000"/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lastRenderedPageBreak/>
        <w:t xml:space="preserve">3.3 </w:t>
      </w:r>
      <w:r>
        <w:rPr>
          <w:rFonts w:ascii="Times New Roman" w:eastAsia="宋体" w:hAnsi="Times New Roman"/>
          <w:color w:val="000000"/>
          <w:lang w:eastAsia="zh-CN"/>
        </w:rPr>
        <w:t>核心模块流程</w:t>
      </w:r>
    </w:p>
    <w:p w14:paraId="4AEABAE2" w14:textId="77777777" w:rsidR="00B42CBE" w:rsidRPr="00B42CBE" w:rsidRDefault="00B42CBE" w:rsidP="00B42CBE">
      <w:pPr>
        <w:rPr>
          <w:lang w:eastAsia="zh-CN"/>
        </w:rPr>
      </w:pPr>
    </w:p>
    <w:p w14:paraId="7B139697" w14:textId="77777777" w:rsidR="00B42CBE" w:rsidRDefault="00000000" w:rsidP="00B42CBE">
      <w:pPr>
        <w:spacing w:line="360" w:lineRule="auto"/>
        <w:rPr>
          <w:lang w:eastAsia="zh-CN"/>
        </w:rPr>
      </w:pPr>
      <w:r>
        <w:rPr>
          <w:lang w:eastAsia="zh-CN"/>
        </w:rPr>
        <w:t>服务器主循环与客户端处理流程如下：</w:t>
      </w:r>
    </w:p>
    <w:p w14:paraId="6C63C8E7" w14:textId="3885AB90" w:rsidR="00B6644A" w:rsidRDefault="00B42CBE" w:rsidP="00B42CBE">
      <w:pPr>
        <w:spacing w:line="360" w:lineRule="auto"/>
        <w:jc w:val="center"/>
        <w:rPr>
          <w:lang w:eastAsia="zh-CN"/>
        </w:rPr>
      </w:pPr>
      <w:r w:rsidRPr="00B42CBE">
        <w:rPr>
          <w:noProof/>
          <w:lang w:eastAsia="zh-CN"/>
        </w:rPr>
        <w:drawing>
          <wp:inline distT="0" distB="0" distL="0" distR="0" wp14:anchorId="34B6F078" wp14:editId="5387566C">
            <wp:extent cx="4980186" cy="6430433"/>
            <wp:effectExtent l="0" t="0" r="0" b="0"/>
            <wp:docPr id="2010429185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29185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787" cy="644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16CA" w14:textId="77777777" w:rsidR="00B42CBE" w:rsidRPr="0024428F" w:rsidRDefault="00B42CBE">
      <w:pPr>
        <w:spacing w:line="360" w:lineRule="auto"/>
        <w:rPr>
          <w:bCs/>
          <w:lang w:eastAsia="zh-CN"/>
        </w:rPr>
      </w:pPr>
    </w:p>
    <w:p w14:paraId="4B1F28D3" w14:textId="2A0FED28" w:rsidR="00B6644A" w:rsidRPr="0024428F" w:rsidRDefault="00000000" w:rsidP="00B42CBE">
      <w:pPr>
        <w:jc w:val="center"/>
        <w:rPr>
          <w:bCs/>
          <w:lang w:eastAsia="zh-CN"/>
        </w:rPr>
      </w:pPr>
      <w:r w:rsidRPr="0024428F">
        <w:rPr>
          <w:bCs/>
          <w:sz w:val="21"/>
          <w:lang w:eastAsia="zh-CN"/>
        </w:rPr>
        <w:t>图</w:t>
      </w:r>
      <w:r w:rsidRPr="0024428F">
        <w:rPr>
          <w:bCs/>
          <w:sz w:val="21"/>
          <w:lang w:eastAsia="zh-CN"/>
        </w:rPr>
        <w:t xml:space="preserve"> </w:t>
      </w:r>
      <w:r w:rsidR="00B42CBE" w:rsidRPr="0024428F">
        <w:rPr>
          <w:rFonts w:hint="eastAsia"/>
          <w:bCs/>
          <w:sz w:val="21"/>
          <w:lang w:eastAsia="zh-CN"/>
        </w:rPr>
        <w:t>2</w:t>
      </w:r>
      <w:r w:rsidRPr="0024428F">
        <w:rPr>
          <w:bCs/>
          <w:sz w:val="21"/>
          <w:lang w:eastAsia="zh-CN"/>
        </w:rPr>
        <w:t xml:space="preserve"> </w:t>
      </w:r>
      <w:r w:rsidR="0024428F">
        <w:rPr>
          <w:rFonts w:hint="eastAsia"/>
          <w:bCs/>
          <w:sz w:val="21"/>
          <w:lang w:eastAsia="zh-CN"/>
        </w:rPr>
        <w:t>：</w:t>
      </w:r>
      <w:r w:rsidRPr="0024428F">
        <w:rPr>
          <w:bCs/>
          <w:sz w:val="21"/>
          <w:lang w:eastAsia="zh-CN"/>
        </w:rPr>
        <w:t>服务器主循环与连接处理流程</w:t>
      </w:r>
    </w:p>
    <w:p w14:paraId="650C9C5F" w14:textId="56376E24" w:rsidR="00B42CBE" w:rsidRPr="00B42CBE" w:rsidRDefault="00000000" w:rsidP="00B42CBE">
      <w:pPr>
        <w:pStyle w:val="1"/>
        <w:rPr>
          <w:rFonts w:ascii="Times New Roman" w:eastAsia="宋体" w:hAnsi="Times New Roman"/>
          <w:color w:val="000000"/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lastRenderedPageBreak/>
        <w:t xml:space="preserve">4. </w:t>
      </w:r>
      <w:r>
        <w:rPr>
          <w:rFonts w:ascii="Times New Roman" w:eastAsia="宋体" w:hAnsi="Times New Roman"/>
          <w:color w:val="000000"/>
          <w:lang w:eastAsia="zh-CN"/>
        </w:rPr>
        <w:t>核心代码实现</w:t>
      </w:r>
    </w:p>
    <w:p w14:paraId="25CA15BB" w14:textId="77777777" w:rsidR="00B6644A" w:rsidRDefault="00000000">
      <w:pPr>
        <w:pStyle w:val="21"/>
        <w:rPr>
          <w:rFonts w:ascii="Times New Roman" w:eastAsia="宋体" w:hAnsi="Times New Roman"/>
          <w:color w:val="000000"/>
          <w:lang w:eastAsia="zh-CN"/>
        </w:rPr>
      </w:pPr>
      <w:r>
        <w:rPr>
          <w:rFonts w:ascii="Times New Roman" w:eastAsia="宋体" w:hAnsi="Times New Roman"/>
          <w:color w:val="000000"/>
        </w:rPr>
        <w:t xml:space="preserve">4.1 Socket </w:t>
      </w:r>
      <w:proofErr w:type="spellStart"/>
      <w:r>
        <w:rPr>
          <w:rFonts w:ascii="Times New Roman" w:eastAsia="宋体" w:hAnsi="Times New Roman"/>
          <w:color w:val="000000"/>
        </w:rPr>
        <w:t>初始化与绑定</w:t>
      </w:r>
      <w:proofErr w:type="spellEnd"/>
    </w:p>
    <w:p w14:paraId="05E58A3D" w14:textId="77777777" w:rsidR="00B42CBE" w:rsidRPr="00B42CBE" w:rsidRDefault="00B42CBE" w:rsidP="00B42CBE">
      <w:pPr>
        <w:rPr>
          <w:lang w:eastAsia="zh-CN"/>
        </w:rPr>
      </w:pPr>
    </w:p>
    <w:p w14:paraId="54B07349" w14:textId="77777777" w:rsidR="00B6644A" w:rsidRDefault="00000000">
      <w:pPr>
        <w:spacing w:line="360" w:lineRule="auto"/>
        <w:ind w:firstLine="480"/>
      </w:pPr>
      <w:proofErr w:type="spellStart"/>
      <w:r>
        <w:t>服务器创建</w:t>
      </w:r>
      <w:proofErr w:type="spellEnd"/>
      <w:r>
        <w:t xml:space="preserve"> TCP socket </w:t>
      </w:r>
      <w:proofErr w:type="spellStart"/>
      <w:r>
        <w:t>后，先设置</w:t>
      </w:r>
      <w:proofErr w:type="spellEnd"/>
      <w:r>
        <w:t xml:space="preserve"> SO_REUSEADDR </w:t>
      </w:r>
      <w:r>
        <w:t>允许端口快速复用（避免重启时因</w:t>
      </w:r>
      <w:r>
        <w:t xml:space="preserve"> TIME_WAIT </w:t>
      </w:r>
      <w:r>
        <w:t>导致</w:t>
      </w:r>
      <w:r>
        <w:t xml:space="preserve"> bind </w:t>
      </w:r>
      <w:r>
        <w:t>失败），再</w:t>
      </w:r>
      <w:r>
        <w:t xml:space="preserve"> bind</w:t>
      </w:r>
      <w:r>
        <w:t>、</w:t>
      </w:r>
      <w:r>
        <w:t>listen</w:t>
      </w:r>
      <w:r>
        <w:t>，并设置较短超时让</w:t>
      </w:r>
      <w:r>
        <w:t xml:space="preserve"> accept </w:t>
      </w:r>
      <w:r>
        <w:t>可被运行标志中断：</w:t>
      </w:r>
    </w:p>
    <w:p w14:paraId="104394E2" w14:textId="77777777" w:rsidR="00B6644A" w:rsidRDefault="00000000" w:rsidP="00B42CBE">
      <w:pPr>
        <w:spacing w:line="264" w:lineRule="auto"/>
        <w:ind w:left="720"/>
        <w:rPr>
          <w:rFonts w:ascii="Consolas" w:hAnsi="Consolas"/>
          <w:sz w:val="18"/>
          <w:lang w:eastAsia="zh-CN"/>
        </w:rPr>
      </w:pPr>
      <w:proofErr w:type="spellStart"/>
      <w:proofErr w:type="gramStart"/>
      <w:r>
        <w:rPr>
          <w:rFonts w:ascii="Consolas" w:eastAsia="Consolas" w:hAnsi="Consolas"/>
          <w:sz w:val="18"/>
        </w:rPr>
        <w:t>self.sock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sz w:val="18"/>
        </w:rPr>
        <w:t>socket.socket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socket.AF_INET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proofErr w:type="gramStart"/>
      <w:r>
        <w:rPr>
          <w:rFonts w:ascii="Consolas" w:eastAsia="Consolas" w:hAnsi="Consolas"/>
          <w:sz w:val="18"/>
        </w:rPr>
        <w:t>socket.SOCK</w:t>
      </w:r>
      <w:proofErr w:type="gramEnd"/>
      <w:r>
        <w:rPr>
          <w:rFonts w:ascii="Consolas" w:eastAsia="Consolas" w:hAnsi="Consolas"/>
          <w:sz w:val="18"/>
        </w:rPr>
        <w:t>_STREAM</w:t>
      </w:r>
      <w:proofErr w:type="spellEnd"/>
      <w:r>
        <w:rPr>
          <w:rFonts w:ascii="Consolas" w:eastAsia="Consolas" w:hAnsi="Consolas"/>
          <w:sz w:val="18"/>
        </w:rPr>
        <w:t>)</w:t>
      </w:r>
      <w:r>
        <w:rPr>
          <w:rFonts w:ascii="Consolas" w:eastAsia="Consolas" w:hAnsi="Consolas"/>
          <w:sz w:val="18"/>
        </w:rPr>
        <w:br/>
        <w:t xml:space="preserve"># </w:t>
      </w:r>
      <w:proofErr w:type="spellStart"/>
      <w:r>
        <w:rPr>
          <w:rFonts w:ascii="Consolas" w:eastAsia="Consolas" w:hAnsi="Consolas"/>
          <w:sz w:val="18"/>
        </w:rPr>
        <w:t>允许重启后立刻复用端口，避免</w:t>
      </w:r>
      <w:proofErr w:type="spellEnd"/>
      <w:r>
        <w:rPr>
          <w:rFonts w:ascii="Consolas" w:eastAsia="Consolas" w:hAnsi="Consolas"/>
          <w:sz w:val="18"/>
        </w:rPr>
        <w:t xml:space="preserve"> TIME_WAIT </w:t>
      </w:r>
      <w:proofErr w:type="spellStart"/>
      <w:r>
        <w:rPr>
          <w:rFonts w:ascii="Consolas" w:eastAsia="Consolas" w:hAnsi="Consolas"/>
          <w:sz w:val="18"/>
        </w:rPr>
        <w:t>占用导致</w:t>
      </w:r>
      <w:proofErr w:type="spellEnd"/>
      <w:r>
        <w:rPr>
          <w:rFonts w:ascii="Consolas" w:eastAsia="Consolas" w:hAnsi="Consolas"/>
          <w:sz w:val="18"/>
        </w:rPr>
        <w:t xml:space="preserve"> bind </w:t>
      </w:r>
      <w:proofErr w:type="spellStart"/>
      <w:r>
        <w:rPr>
          <w:rFonts w:ascii="Consolas" w:eastAsia="Consolas" w:hAnsi="Consolas"/>
          <w:sz w:val="18"/>
        </w:rPr>
        <w:t>失败</w:t>
      </w:r>
      <w:proofErr w:type="spellEnd"/>
      <w:r>
        <w:rPr>
          <w:rFonts w:ascii="Consolas" w:eastAsia="Consolas" w:hAnsi="Consolas"/>
          <w:sz w:val="18"/>
        </w:rPr>
        <w:br/>
      </w:r>
      <w:proofErr w:type="spellStart"/>
      <w:proofErr w:type="gramStart"/>
      <w:r>
        <w:rPr>
          <w:rFonts w:ascii="Consolas" w:eastAsia="Consolas" w:hAnsi="Consolas"/>
          <w:sz w:val="18"/>
        </w:rPr>
        <w:t>self.sock</w:t>
      </w:r>
      <w:proofErr w:type="gramEnd"/>
      <w:r>
        <w:rPr>
          <w:rFonts w:ascii="Consolas" w:eastAsia="Consolas" w:hAnsi="Consolas"/>
          <w:sz w:val="18"/>
        </w:rPr>
        <w:t>.</w:t>
      </w:r>
      <w:proofErr w:type="gramStart"/>
      <w:r>
        <w:rPr>
          <w:rFonts w:ascii="Consolas" w:eastAsia="Consolas" w:hAnsi="Consolas"/>
          <w:sz w:val="18"/>
        </w:rPr>
        <w:t>setsockopt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socket.SOL_SOCKET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socket.SO_REUSEADDR</w:t>
      </w:r>
      <w:proofErr w:type="spellEnd"/>
      <w:r>
        <w:rPr>
          <w:rFonts w:ascii="Consolas" w:eastAsia="Consolas" w:hAnsi="Consolas"/>
          <w:sz w:val="18"/>
        </w:rPr>
        <w:t>, 1)</w:t>
      </w:r>
      <w:r>
        <w:rPr>
          <w:rFonts w:ascii="Consolas" w:eastAsia="Consolas" w:hAnsi="Consolas"/>
          <w:sz w:val="18"/>
        </w:rPr>
        <w:br/>
      </w:r>
      <w:proofErr w:type="spellStart"/>
      <w:proofErr w:type="gramStart"/>
      <w:r>
        <w:rPr>
          <w:rFonts w:ascii="Consolas" w:eastAsia="Consolas" w:hAnsi="Consolas"/>
          <w:sz w:val="18"/>
        </w:rPr>
        <w:t>self.sock</w:t>
      </w:r>
      <w:proofErr w:type="gramEnd"/>
      <w:r>
        <w:rPr>
          <w:rFonts w:ascii="Consolas" w:eastAsia="Consolas" w:hAnsi="Consolas"/>
          <w:sz w:val="18"/>
        </w:rPr>
        <w:t>.</w:t>
      </w:r>
      <w:proofErr w:type="gramStart"/>
      <w:r>
        <w:rPr>
          <w:rFonts w:ascii="Consolas" w:eastAsia="Consolas" w:hAnsi="Consolas"/>
          <w:sz w:val="18"/>
        </w:rPr>
        <w:t>bind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self.host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, </w:t>
      </w:r>
      <w:proofErr w:type="spellStart"/>
      <w:proofErr w:type="gramStart"/>
      <w:r>
        <w:rPr>
          <w:rFonts w:ascii="Consolas" w:eastAsia="Consolas" w:hAnsi="Consolas"/>
          <w:sz w:val="18"/>
        </w:rPr>
        <w:t>self.port</w:t>
      </w:r>
      <w:proofErr w:type="spellEnd"/>
      <w:proofErr w:type="gramEnd"/>
      <w:r>
        <w:rPr>
          <w:rFonts w:ascii="Consolas" w:eastAsia="Consolas" w:hAnsi="Consolas"/>
          <w:sz w:val="18"/>
        </w:rPr>
        <w:t>))</w:t>
      </w:r>
      <w:r>
        <w:rPr>
          <w:rFonts w:ascii="Consolas" w:eastAsia="Consolas" w:hAnsi="Consolas"/>
          <w:sz w:val="18"/>
        </w:rPr>
        <w:br/>
      </w:r>
      <w:proofErr w:type="spellStart"/>
      <w:proofErr w:type="gramStart"/>
      <w:r>
        <w:rPr>
          <w:rFonts w:ascii="Consolas" w:eastAsia="Consolas" w:hAnsi="Consolas"/>
          <w:sz w:val="18"/>
        </w:rPr>
        <w:t>self.sock</w:t>
      </w:r>
      <w:proofErr w:type="gramEnd"/>
      <w:r>
        <w:rPr>
          <w:rFonts w:ascii="Consolas" w:eastAsia="Consolas" w:hAnsi="Consolas"/>
          <w:sz w:val="18"/>
        </w:rPr>
        <w:t>.listen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self.backlog</w:t>
      </w:r>
      <w:proofErr w:type="spellEnd"/>
      <w:proofErr w:type="gramEnd"/>
      <w:r>
        <w:rPr>
          <w:rFonts w:ascii="Consolas" w:eastAsia="Consolas" w:hAnsi="Consolas"/>
          <w:sz w:val="18"/>
        </w:rPr>
        <w:t>)</w:t>
      </w:r>
      <w:r>
        <w:rPr>
          <w:rFonts w:ascii="Consolas" w:eastAsia="Consolas" w:hAnsi="Consolas"/>
          <w:sz w:val="18"/>
        </w:rPr>
        <w:br/>
        <w:t xml:space="preserve"># </w:t>
      </w:r>
      <w:proofErr w:type="spellStart"/>
      <w:r>
        <w:rPr>
          <w:rFonts w:ascii="Consolas" w:eastAsia="Consolas" w:hAnsi="Consolas"/>
          <w:sz w:val="18"/>
        </w:rPr>
        <w:t>设超时让</w:t>
      </w:r>
      <w:proofErr w:type="spellEnd"/>
      <w:r>
        <w:rPr>
          <w:rFonts w:ascii="Consolas" w:eastAsia="Consolas" w:hAnsi="Consolas"/>
          <w:sz w:val="18"/>
        </w:rPr>
        <w:t xml:space="preserve"> accept </w:t>
      </w:r>
      <w:proofErr w:type="spellStart"/>
      <w:r>
        <w:rPr>
          <w:rFonts w:ascii="Consolas" w:eastAsia="Consolas" w:hAnsi="Consolas"/>
          <w:sz w:val="18"/>
        </w:rPr>
        <w:t>不会永久阻塞，从而能周期性检查</w:t>
      </w:r>
      <w:proofErr w:type="spellEnd"/>
      <w:r>
        <w:rPr>
          <w:rFonts w:ascii="Consolas" w:eastAsia="Consolas" w:hAnsi="Consolas"/>
          <w:sz w:val="18"/>
        </w:rPr>
        <w:t xml:space="preserve"> running </w:t>
      </w:r>
      <w:proofErr w:type="spellStart"/>
      <w:r>
        <w:rPr>
          <w:rFonts w:ascii="Consolas" w:eastAsia="Consolas" w:hAnsi="Consolas"/>
          <w:sz w:val="18"/>
        </w:rPr>
        <w:t>实现退出</w:t>
      </w:r>
      <w:proofErr w:type="spellEnd"/>
      <w:r>
        <w:rPr>
          <w:rFonts w:ascii="Consolas" w:eastAsia="Consolas" w:hAnsi="Consolas"/>
          <w:sz w:val="18"/>
        </w:rPr>
        <w:br/>
      </w:r>
      <w:proofErr w:type="spellStart"/>
      <w:proofErr w:type="gramStart"/>
      <w:r>
        <w:rPr>
          <w:rFonts w:ascii="Consolas" w:eastAsia="Consolas" w:hAnsi="Consolas"/>
          <w:sz w:val="18"/>
        </w:rPr>
        <w:t>self.sock</w:t>
      </w:r>
      <w:proofErr w:type="gramEnd"/>
      <w:r>
        <w:rPr>
          <w:rFonts w:ascii="Consolas" w:eastAsia="Consolas" w:hAnsi="Consolas"/>
          <w:sz w:val="18"/>
        </w:rPr>
        <w:t>.</w:t>
      </w:r>
      <w:proofErr w:type="gramStart"/>
      <w:r>
        <w:rPr>
          <w:rFonts w:ascii="Consolas" w:eastAsia="Consolas" w:hAnsi="Consolas"/>
          <w:sz w:val="18"/>
        </w:rPr>
        <w:t>settimeout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0.2)</w:t>
      </w:r>
    </w:p>
    <w:p w14:paraId="7313DF86" w14:textId="77777777" w:rsidR="00B42CBE" w:rsidRPr="0024428F" w:rsidRDefault="00B42CBE" w:rsidP="00B42CBE">
      <w:pPr>
        <w:spacing w:line="264" w:lineRule="auto"/>
        <w:ind w:left="720"/>
        <w:rPr>
          <w:lang w:eastAsia="zh-CN"/>
        </w:rPr>
      </w:pPr>
    </w:p>
    <w:p w14:paraId="3DDD569A" w14:textId="0A0B6160" w:rsidR="00B42CBE" w:rsidRDefault="00000000" w:rsidP="00B42CBE">
      <w:pPr>
        <w:pStyle w:val="21"/>
        <w:rPr>
          <w:rFonts w:ascii="Times New Roman" w:eastAsia="宋体" w:hAnsi="Times New Roman"/>
          <w:color w:val="000000"/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4.2 </w:t>
      </w:r>
      <w:r>
        <w:rPr>
          <w:rFonts w:ascii="Times New Roman" w:eastAsia="宋体" w:hAnsi="Times New Roman"/>
          <w:color w:val="000000"/>
          <w:lang w:eastAsia="zh-CN"/>
        </w:rPr>
        <w:t>协议解析与封装（</w:t>
      </w:r>
      <w:proofErr w:type="gramStart"/>
      <w:r>
        <w:rPr>
          <w:rFonts w:ascii="Times New Roman" w:eastAsia="宋体" w:hAnsi="Times New Roman"/>
          <w:color w:val="000000"/>
          <w:lang w:eastAsia="zh-CN"/>
        </w:rPr>
        <w:t>粘包</w:t>
      </w:r>
      <w:proofErr w:type="gramEnd"/>
      <w:r>
        <w:rPr>
          <w:rFonts w:ascii="Times New Roman" w:eastAsia="宋体" w:hAnsi="Times New Roman"/>
          <w:color w:val="000000"/>
          <w:lang w:eastAsia="zh-CN"/>
        </w:rPr>
        <w:t>/</w:t>
      </w:r>
      <w:r>
        <w:rPr>
          <w:rFonts w:ascii="Times New Roman" w:eastAsia="宋体" w:hAnsi="Times New Roman"/>
          <w:color w:val="000000"/>
          <w:lang w:eastAsia="zh-CN"/>
        </w:rPr>
        <w:t>半包处理）</w:t>
      </w:r>
    </w:p>
    <w:p w14:paraId="24E0916B" w14:textId="77777777" w:rsidR="00B42CBE" w:rsidRPr="00B42CBE" w:rsidRDefault="00B42CBE" w:rsidP="00B42CBE">
      <w:pPr>
        <w:rPr>
          <w:lang w:eastAsia="zh-CN"/>
        </w:rPr>
      </w:pPr>
    </w:p>
    <w:p w14:paraId="7BC40AF7" w14:textId="77777777" w:rsidR="00B6644A" w:rsidRDefault="00000000">
      <w:pPr>
        <w:spacing w:line="360" w:lineRule="auto"/>
        <w:ind w:firstLine="480"/>
        <w:rPr>
          <w:lang w:eastAsia="zh-CN"/>
        </w:rPr>
      </w:pPr>
      <w:proofErr w:type="spellStart"/>
      <w:r>
        <w:rPr>
          <w:lang w:eastAsia="zh-CN"/>
        </w:rPr>
        <w:t>JsonLineParser.feed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</w:t>
      </w:r>
      <w:proofErr w:type="gramStart"/>
      <w:r>
        <w:rPr>
          <w:lang w:eastAsia="zh-CN"/>
        </w:rPr>
        <w:t>解决粘包</w:t>
      </w:r>
      <w:proofErr w:type="gramEnd"/>
      <w:r>
        <w:rPr>
          <w:lang w:eastAsia="zh-CN"/>
        </w:rPr>
        <w:t>/</w:t>
      </w:r>
      <w:r>
        <w:rPr>
          <w:lang w:eastAsia="zh-CN"/>
        </w:rPr>
        <w:t>半包的核心：把新收到的字节追加进缓冲区，循环查找换行符；找到一行即解析出一个完整包，找不到则说明数据不足一帧（半包），残留等待后续数据。一次</w:t>
      </w:r>
      <w:r>
        <w:rPr>
          <w:lang w:eastAsia="zh-CN"/>
        </w:rPr>
        <w:t xml:space="preserve"> feed </w:t>
      </w:r>
      <w:r>
        <w:rPr>
          <w:lang w:eastAsia="zh-CN"/>
        </w:rPr>
        <w:t>可能产出多个包（粘包），故用</w:t>
      </w:r>
      <w:r>
        <w:rPr>
          <w:lang w:eastAsia="zh-CN"/>
        </w:rPr>
        <w:t xml:space="preserve"> while </w:t>
      </w:r>
      <w:proofErr w:type="gramStart"/>
      <w:r>
        <w:rPr>
          <w:lang w:eastAsia="zh-CN"/>
        </w:rPr>
        <w:t>循环逐帧取出</w:t>
      </w:r>
      <w:proofErr w:type="gramEnd"/>
      <w:r>
        <w:rPr>
          <w:lang w:eastAsia="zh-CN"/>
        </w:rPr>
        <w:t>：</w:t>
      </w:r>
    </w:p>
    <w:p w14:paraId="2AE5ABEE" w14:textId="77777777" w:rsidR="00B6644A" w:rsidRDefault="00000000" w:rsidP="00B42CBE">
      <w:pPr>
        <w:spacing w:line="264" w:lineRule="auto"/>
        <w:ind w:left="480"/>
      </w:pPr>
      <w:r>
        <w:rPr>
          <w:rFonts w:ascii="Consolas" w:eastAsia="Consolas" w:hAnsi="Consolas"/>
          <w:sz w:val="18"/>
          <w:lang w:eastAsia="zh-CN"/>
        </w:rPr>
        <w:t>def feed(self, data):</w:t>
      </w:r>
      <w:r>
        <w:rPr>
          <w:rFonts w:ascii="Consolas" w:eastAsia="Consolas" w:hAnsi="Consolas"/>
          <w:sz w:val="18"/>
          <w:lang w:eastAsia="zh-CN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  <w:lang w:eastAsia="zh-CN"/>
        </w:rPr>
        <w:t>self.buffer.extend</w:t>
      </w:r>
      <w:proofErr w:type="spellEnd"/>
      <w:r>
        <w:rPr>
          <w:rFonts w:ascii="Consolas" w:eastAsia="Consolas" w:hAnsi="Consolas"/>
          <w:sz w:val="18"/>
          <w:lang w:eastAsia="zh-CN"/>
        </w:rPr>
        <w:t>(data)            # 与上次残留的半包拼接</w:t>
      </w:r>
      <w:r>
        <w:rPr>
          <w:rFonts w:ascii="Consolas" w:eastAsia="Consolas" w:hAnsi="Consolas"/>
          <w:sz w:val="18"/>
          <w:lang w:eastAsia="zh-CN"/>
        </w:rPr>
        <w:br/>
        <w:t xml:space="preserve">    if </w:t>
      </w:r>
      <w:proofErr w:type="spellStart"/>
      <w:r>
        <w:rPr>
          <w:rFonts w:ascii="Consolas" w:eastAsia="Consolas" w:hAnsi="Consolas"/>
          <w:sz w:val="18"/>
          <w:lang w:eastAsia="zh-CN"/>
        </w:rPr>
        <w:t>len</w:t>
      </w:r>
      <w:proofErr w:type="spellEnd"/>
      <w:r>
        <w:rPr>
          <w:rFonts w:ascii="Consolas" w:eastAsia="Consolas" w:hAnsi="Consolas"/>
          <w:sz w:val="18"/>
          <w:lang w:eastAsia="zh-CN"/>
        </w:rPr>
        <w:t>(</w:t>
      </w:r>
      <w:proofErr w:type="spellStart"/>
      <w:r>
        <w:rPr>
          <w:rFonts w:ascii="Consolas" w:eastAsia="Consolas" w:hAnsi="Consolas"/>
          <w:sz w:val="18"/>
          <w:lang w:eastAsia="zh-CN"/>
        </w:rPr>
        <w:t>self.buffer</w:t>
      </w:r>
      <w:proofErr w:type="spellEnd"/>
      <w:r>
        <w:rPr>
          <w:rFonts w:ascii="Consolas" w:eastAsia="Consolas" w:hAnsi="Consolas"/>
          <w:sz w:val="18"/>
          <w:lang w:eastAsia="zh-CN"/>
        </w:rPr>
        <w:t xml:space="preserve">) &gt; </w:t>
      </w:r>
      <w:proofErr w:type="spellStart"/>
      <w:r>
        <w:rPr>
          <w:rFonts w:ascii="Consolas" w:eastAsia="Consolas" w:hAnsi="Consolas"/>
          <w:sz w:val="18"/>
          <w:lang w:eastAsia="zh-CN"/>
        </w:rPr>
        <w:t>self.max_line_length</w:t>
      </w:r>
      <w:proofErr w:type="spellEnd"/>
      <w:r>
        <w:rPr>
          <w:rFonts w:ascii="Consolas" w:eastAsia="Consolas" w:hAnsi="Consolas"/>
          <w:sz w:val="18"/>
          <w:lang w:eastAsia="zh-CN"/>
        </w:rPr>
        <w:t>:</w:t>
      </w:r>
      <w:r>
        <w:rPr>
          <w:rFonts w:ascii="Consolas" w:eastAsia="Consolas" w:hAnsi="Consolas"/>
          <w:sz w:val="18"/>
          <w:lang w:eastAsia="zh-CN"/>
        </w:rPr>
        <w:br/>
        <w:t xml:space="preserve">        raise </w:t>
      </w:r>
      <w:proofErr w:type="spellStart"/>
      <w:r>
        <w:rPr>
          <w:rFonts w:ascii="Consolas" w:eastAsia="Consolas" w:hAnsi="Consolas"/>
          <w:sz w:val="18"/>
          <w:lang w:eastAsia="zh-CN"/>
        </w:rPr>
        <w:t>ProtocolError</w:t>
      </w:r>
      <w:proofErr w:type="spellEnd"/>
      <w:r>
        <w:rPr>
          <w:rFonts w:ascii="Consolas" w:eastAsia="Consolas" w:hAnsi="Consolas"/>
          <w:sz w:val="18"/>
          <w:lang w:eastAsia="zh-CN"/>
        </w:rPr>
        <w:t>("packet is too large")</w:t>
      </w:r>
      <w:r>
        <w:rPr>
          <w:rFonts w:ascii="Consolas" w:eastAsia="Consolas" w:hAnsi="Consolas"/>
          <w:sz w:val="18"/>
          <w:lang w:eastAsia="zh-CN"/>
        </w:rPr>
        <w:br/>
        <w:t xml:space="preserve">    packets = []</w:t>
      </w:r>
      <w:r>
        <w:rPr>
          <w:rFonts w:ascii="Consolas" w:eastAsia="Consolas" w:hAnsi="Consolas"/>
          <w:sz w:val="18"/>
          <w:lang w:eastAsia="zh-CN"/>
        </w:rPr>
        <w:br/>
        <w:t xml:space="preserve">    while True:                         # 粘包：循环取出所有完整行</w:t>
      </w:r>
      <w:r>
        <w:rPr>
          <w:rFonts w:ascii="Consolas" w:eastAsia="Consolas" w:hAnsi="Consolas"/>
          <w:sz w:val="18"/>
          <w:lang w:eastAsia="zh-CN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  <w:lang w:eastAsia="zh-CN"/>
        </w:rPr>
        <w:t>newline_index</w:t>
      </w:r>
      <w:proofErr w:type="spellEnd"/>
      <w:r>
        <w:rPr>
          <w:rFonts w:ascii="Consolas" w:eastAsia="Consolas" w:hAnsi="Consolas"/>
          <w:sz w:val="18"/>
          <w:lang w:eastAsia="zh-CN"/>
        </w:rPr>
        <w:t xml:space="preserve"> = </w:t>
      </w:r>
      <w:proofErr w:type="spellStart"/>
      <w:r>
        <w:rPr>
          <w:rFonts w:ascii="Consolas" w:eastAsia="Consolas" w:hAnsi="Consolas"/>
          <w:sz w:val="18"/>
          <w:lang w:eastAsia="zh-CN"/>
        </w:rPr>
        <w:t>self.buffer.find</w:t>
      </w:r>
      <w:proofErr w:type="spellEnd"/>
      <w:r>
        <w:rPr>
          <w:rFonts w:ascii="Consolas" w:eastAsia="Consolas" w:hAnsi="Consolas"/>
          <w:sz w:val="18"/>
          <w:lang w:eastAsia="zh-CN"/>
        </w:rPr>
        <w:t>(b"\n")</w:t>
      </w:r>
      <w:r>
        <w:rPr>
          <w:rFonts w:ascii="Consolas" w:eastAsia="Consolas" w:hAnsi="Consolas"/>
          <w:sz w:val="18"/>
          <w:lang w:eastAsia="zh-CN"/>
        </w:rPr>
        <w:br/>
        <w:t xml:space="preserve">        if </w:t>
      </w:r>
      <w:proofErr w:type="spellStart"/>
      <w:r>
        <w:rPr>
          <w:rFonts w:ascii="Consolas" w:eastAsia="Consolas" w:hAnsi="Consolas"/>
          <w:sz w:val="18"/>
          <w:lang w:eastAsia="zh-CN"/>
        </w:rPr>
        <w:t>newline_index</w:t>
      </w:r>
      <w:proofErr w:type="spellEnd"/>
      <w:r>
        <w:rPr>
          <w:rFonts w:ascii="Consolas" w:eastAsia="Consolas" w:hAnsi="Consolas"/>
          <w:sz w:val="18"/>
          <w:lang w:eastAsia="zh-CN"/>
        </w:rPr>
        <w:t xml:space="preserve"> == -1:</w:t>
      </w:r>
      <w:r>
        <w:rPr>
          <w:rFonts w:ascii="Consolas" w:eastAsia="Consolas" w:hAnsi="Consolas"/>
          <w:sz w:val="18"/>
          <w:lang w:eastAsia="zh-CN"/>
        </w:rPr>
        <w:br/>
        <w:t xml:space="preserve">            break                       # 半包：不足一行，留待下次</w:t>
      </w:r>
      <w:r>
        <w:rPr>
          <w:rFonts w:ascii="Consolas" w:eastAsia="Consolas" w:hAnsi="Consolas"/>
          <w:sz w:val="18"/>
          <w:lang w:eastAsia="zh-CN"/>
        </w:rPr>
        <w:br/>
        <w:t xml:space="preserve">        line = bytes(</w:t>
      </w:r>
      <w:proofErr w:type="spellStart"/>
      <w:r>
        <w:rPr>
          <w:rFonts w:ascii="Consolas" w:eastAsia="Consolas" w:hAnsi="Consolas"/>
          <w:sz w:val="18"/>
          <w:lang w:eastAsia="zh-CN"/>
        </w:rPr>
        <w:t>self.buffer</w:t>
      </w:r>
      <w:proofErr w:type="spellEnd"/>
      <w:r>
        <w:rPr>
          <w:rFonts w:ascii="Consolas" w:eastAsia="Consolas" w:hAnsi="Consolas"/>
          <w:sz w:val="18"/>
          <w:lang w:eastAsia="zh-CN"/>
        </w:rPr>
        <w:t>[:</w:t>
      </w:r>
      <w:proofErr w:type="spellStart"/>
      <w:r>
        <w:rPr>
          <w:rFonts w:ascii="Consolas" w:eastAsia="Consolas" w:hAnsi="Consolas"/>
          <w:sz w:val="18"/>
          <w:lang w:eastAsia="zh-CN"/>
        </w:rPr>
        <w:t>newline_index</w:t>
      </w:r>
      <w:proofErr w:type="spellEnd"/>
      <w:r>
        <w:rPr>
          <w:rFonts w:ascii="Consolas" w:eastAsia="Consolas" w:hAnsi="Consolas"/>
          <w:sz w:val="18"/>
          <w:lang w:eastAsia="zh-CN"/>
        </w:rPr>
        <w:t>]).</w:t>
      </w:r>
      <w:proofErr w:type="spellStart"/>
      <w:r>
        <w:rPr>
          <w:rFonts w:ascii="Consolas" w:eastAsia="Consolas" w:hAnsi="Consolas"/>
          <w:sz w:val="18"/>
          <w:lang w:eastAsia="zh-CN"/>
        </w:rPr>
        <w:t>rstrip</w:t>
      </w:r>
      <w:proofErr w:type="spellEnd"/>
      <w:r>
        <w:rPr>
          <w:rFonts w:ascii="Consolas" w:eastAsia="Consolas" w:hAnsi="Consolas"/>
          <w:sz w:val="18"/>
          <w:lang w:eastAsia="zh-CN"/>
        </w:rPr>
        <w:t>(b"\r")</w:t>
      </w:r>
      <w:r>
        <w:rPr>
          <w:rFonts w:ascii="Consolas" w:eastAsia="Consolas" w:hAnsi="Consolas"/>
          <w:sz w:val="18"/>
          <w:lang w:eastAsia="zh-CN"/>
        </w:rPr>
        <w:br/>
        <w:t xml:space="preserve">        del </w:t>
      </w:r>
      <w:proofErr w:type="spellStart"/>
      <w:proofErr w:type="gramStart"/>
      <w:r>
        <w:rPr>
          <w:rFonts w:ascii="Consolas" w:eastAsia="Consolas" w:hAnsi="Consolas"/>
          <w:sz w:val="18"/>
          <w:lang w:eastAsia="zh-CN"/>
        </w:rPr>
        <w:t>self.buffer</w:t>
      </w:r>
      <w:proofErr w:type="spellEnd"/>
      <w:proofErr w:type="gramEnd"/>
      <w:r>
        <w:rPr>
          <w:rFonts w:ascii="Consolas" w:eastAsia="Consolas" w:hAnsi="Consolas"/>
          <w:sz w:val="18"/>
          <w:lang w:eastAsia="zh-CN"/>
        </w:rPr>
        <w:t xml:space="preserve">[: </w:t>
      </w:r>
      <w:proofErr w:type="spellStart"/>
      <w:r>
        <w:rPr>
          <w:rFonts w:ascii="Consolas" w:eastAsia="Consolas" w:hAnsi="Consolas"/>
          <w:sz w:val="18"/>
          <w:lang w:eastAsia="zh-CN"/>
        </w:rPr>
        <w:t>newline_index</w:t>
      </w:r>
      <w:proofErr w:type="spellEnd"/>
      <w:r>
        <w:rPr>
          <w:rFonts w:ascii="Consolas" w:eastAsia="Consolas" w:hAnsi="Consolas"/>
          <w:sz w:val="18"/>
          <w:lang w:eastAsia="zh-CN"/>
        </w:rPr>
        <w:t xml:space="preserve"> + 1]</w:t>
      </w:r>
      <w:r>
        <w:rPr>
          <w:rFonts w:ascii="Consolas" w:eastAsia="Consolas" w:hAnsi="Consolas"/>
          <w:sz w:val="18"/>
          <w:lang w:eastAsia="zh-CN"/>
        </w:rPr>
        <w:br/>
        <w:t xml:space="preserve">        if not line:</w:t>
      </w:r>
      <w:r>
        <w:rPr>
          <w:rFonts w:ascii="Consolas" w:eastAsia="Consolas" w:hAnsi="Consolas"/>
          <w:sz w:val="18"/>
          <w:lang w:eastAsia="zh-CN"/>
        </w:rPr>
        <w:br/>
        <w:t xml:space="preserve">            continue</w:t>
      </w:r>
      <w:r>
        <w:rPr>
          <w:rFonts w:ascii="Consolas" w:eastAsia="Consolas" w:hAnsi="Consolas"/>
          <w:sz w:val="18"/>
          <w:lang w:eastAsia="zh-CN"/>
        </w:rPr>
        <w:br/>
        <w:t xml:space="preserve">        packet = </w:t>
      </w:r>
      <w:proofErr w:type="spellStart"/>
      <w:proofErr w:type="gramStart"/>
      <w:r>
        <w:rPr>
          <w:rFonts w:ascii="Consolas" w:eastAsia="Consolas" w:hAnsi="Consolas"/>
          <w:sz w:val="18"/>
          <w:lang w:eastAsia="zh-CN"/>
        </w:rPr>
        <w:t>json.loads</w:t>
      </w:r>
      <w:proofErr w:type="spellEnd"/>
      <w:proofErr w:type="gramEnd"/>
      <w:r>
        <w:rPr>
          <w:rFonts w:ascii="Consolas" w:eastAsia="Consolas" w:hAnsi="Consolas"/>
          <w:sz w:val="18"/>
          <w:lang w:eastAsia="zh-CN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  <w:lang w:eastAsia="zh-CN"/>
        </w:rPr>
        <w:t>line.decode</w:t>
      </w:r>
      <w:proofErr w:type="spellEnd"/>
      <w:proofErr w:type="gramEnd"/>
      <w:r>
        <w:rPr>
          <w:rFonts w:ascii="Consolas" w:eastAsia="Consolas" w:hAnsi="Consolas"/>
          <w:sz w:val="18"/>
          <w:lang w:eastAsia="zh-CN"/>
        </w:rPr>
        <w:t>("utf-8"))</w:t>
      </w:r>
      <w:r>
        <w:rPr>
          <w:rFonts w:ascii="Consolas" w:eastAsia="Consolas" w:hAnsi="Consolas"/>
          <w:sz w:val="18"/>
          <w:lang w:eastAsia="zh-CN"/>
        </w:rPr>
        <w:br/>
        <w:t xml:space="preserve">        # ... 校验 packet 是带非空 type 的 </w:t>
      </w:r>
      <w:proofErr w:type="spellStart"/>
      <w:r>
        <w:rPr>
          <w:rFonts w:ascii="Consolas" w:eastAsia="Consolas" w:hAnsi="Consolas"/>
          <w:sz w:val="18"/>
          <w:lang w:eastAsia="zh-CN"/>
        </w:rPr>
        <w:t>dict</w:t>
      </w:r>
      <w:proofErr w:type="spellEnd"/>
      <w:r>
        <w:rPr>
          <w:rFonts w:ascii="Consolas" w:eastAsia="Consolas" w:hAnsi="Consolas"/>
          <w:sz w:val="18"/>
          <w:lang w:eastAsia="zh-CN"/>
        </w:rPr>
        <w:t xml:space="preserve"> ...</w:t>
      </w:r>
      <w:r>
        <w:rPr>
          <w:rFonts w:ascii="Consolas" w:eastAsia="Consolas" w:hAnsi="Consolas"/>
          <w:sz w:val="18"/>
          <w:lang w:eastAsia="zh-CN"/>
        </w:rPr>
        <w:br/>
        <w:t xml:space="preserve">        </w:t>
      </w:r>
      <w:proofErr w:type="spellStart"/>
      <w:proofErr w:type="gramStart"/>
      <w:r>
        <w:rPr>
          <w:rFonts w:ascii="Consolas" w:eastAsia="Consolas" w:hAnsi="Consolas"/>
          <w:sz w:val="18"/>
        </w:rPr>
        <w:t>packets.append</w:t>
      </w:r>
      <w:proofErr w:type="spellEnd"/>
      <w:proofErr w:type="gramEnd"/>
      <w:r>
        <w:rPr>
          <w:rFonts w:ascii="Consolas" w:eastAsia="Consolas" w:hAnsi="Consolas"/>
          <w:sz w:val="18"/>
        </w:rPr>
        <w:t>(packet)</w:t>
      </w:r>
      <w:r>
        <w:rPr>
          <w:rFonts w:ascii="Consolas" w:eastAsia="Consolas" w:hAnsi="Consolas"/>
          <w:sz w:val="18"/>
        </w:rPr>
        <w:br/>
        <w:t xml:space="preserve">    return packets</w:t>
      </w:r>
    </w:p>
    <w:p w14:paraId="4801893A" w14:textId="77777777" w:rsidR="00B6644A" w:rsidRDefault="00000000">
      <w:pPr>
        <w:pStyle w:val="21"/>
        <w:rPr>
          <w:rFonts w:ascii="Times New Roman" w:eastAsia="宋体" w:hAnsi="Times New Roman"/>
          <w:color w:val="000000"/>
          <w:lang w:eastAsia="zh-CN"/>
        </w:rPr>
      </w:pPr>
      <w:r>
        <w:rPr>
          <w:rFonts w:ascii="Times New Roman" w:eastAsia="宋体" w:hAnsi="Times New Roman"/>
          <w:color w:val="000000"/>
        </w:rPr>
        <w:lastRenderedPageBreak/>
        <w:t xml:space="preserve">4.3 </w:t>
      </w:r>
      <w:proofErr w:type="spellStart"/>
      <w:r>
        <w:rPr>
          <w:rFonts w:ascii="Times New Roman" w:eastAsia="宋体" w:hAnsi="Times New Roman"/>
          <w:color w:val="000000"/>
        </w:rPr>
        <w:t>多线程任务调度</w:t>
      </w:r>
      <w:proofErr w:type="spellEnd"/>
    </w:p>
    <w:p w14:paraId="338A9610" w14:textId="77777777" w:rsidR="00B42CBE" w:rsidRPr="00B42CBE" w:rsidRDefault="00B42CBE" w:rsidP="00B42CBE">
      <w:pPr>
        <w:rPr>
          <w:lang w:eastAsia="zh-CN"/>
        </w:rPr>
      </w:pPr>
    </w:p>
    <w:p w14:paraId="7DFA3FA5" w14:textId="77777777" w:rsidR="00B6644A" w:rsidRDefault="00000000">
      <w:pPr>
        <w:spacing w:line="360" w:lineRule="auto"/>
        <w:ind w:firstLine="480"/>
      </w:pPr>
      <w:proofErr w:type="spellStart"/>
      <w:r>
        <w:t>主线程在</w:t>
      </w:r>
      <w:proofErr w:type="spellEnd"/>
      <w:r>
        <w:t xml:space="preserve"> accept </w:t>
      </w:r>
      <w:proofErr w:type="spellStart"/>
      <w:r>
        <w:t>到新连接后，立即把它交给一个独立的守护线程处理，自身马上回到</w:t>
      </w:r>
      <w:proofErr w:type="spellEnd"/>
      <w:r>
        <w:t xml:space="preserve"> </w:t>
      </w:r>
      <w:proofErr w:type="spellStart"/>
      <w:r>
        <w:t>accept</w:t>
      </w:r>
      <w:r>
        <w:t>，从而支持大量客户端并发接入</w:t>
      </w:r>
      <w:proofErr w:type="spellEnd"/>
      <w:r>
        <w:t>：</w:t>
      </w:r>
    </w:p>
    <w:p w14:paraId="0468AB62" w14:textId="77777777" w:rsidR="00B6644A" w:rsidRDefault="00000000" w:rsidP="00B42CBE">
      <w:pPr>
        <w:spacing w:line="264" w:lineRule="auto"/>
        <w:ind w:left="720"/>
        <w:rPr>
          <w:rFonts w:ascii="Consolas" w:hAnsi="Consolas"/>
          <w:sz w:val="18"/>
          <w:lang w:eastAsia="zh-CN"/>
        </w:rPr>
      </w:pPr>
      <w:r>
        <w:rPr>
          <w:rFonts w:ascii="Consolas" w:eastAsia="Consolas" w:hAnsi="Consolas"/>
          <w:sz w:val="18"/>
        </w:rPr>
        <w:t>while self.running.is_set():</w:t>
      </w:r>
      <w:r>
        <w:rPr>
          <w:rFonts w:ascii="Consolas" w:eastAsia="Consolas" w:hAnsi="Consolas"/>
          <w:sz w:val="18"/>
        </w:rPr>
        <w:br/>
        <w:t xml:space="preserve">    try:</w:t>
      </w:r>
      <w:r>
        <w:rPr>
          <w:rFonts w:ascii="Consolas" w:eastAsia="Consolas" w:hAnsi="Consolas"/>
          <w:sz w:val="18"/>
        </w:rPr>
        <w:br/>
        <w:t xml:space="preserve">        client_sock, address = self.sock.accept()</w:t>
      </w:r>
      <w:r>
        <w:rPr>
          <w:rFonts w:ascii="Consolas" w:eastAsia="Consolas" w:hAnsi="Consolas"/>
          <w:sz w:val="18"/>
        </w:rPr>
        <w:br/>
        <w:t xml:space="preserve">    except socket.timeout:</w:t>
      </w:r>
      <w:r>
        <w:rPr>
          <w:rFonts w:ascii="Consolas" w:eastAsia="Consolas" w:hAnsi="Consolas"/>
          <w:sz w:val="18"/>
        </w:rPr>
        <w:br/>
        <w:t xml:space="preserve">        continue                        # 超时仅为回到循环检查 running</w:t>
      </w:r>
      <w:r>
        <w:rPr>
          <w:rFonts w:ascii="Consolas" w:eastAsia="Consolas" w:hAnsi="Consolas"/>
          <w:sz w:val="18"/>
        </w:rPr>
        <w:br/>
        <w:t xml:space="preserve">    except OSError:</w:t>
      </w:r>
      <w:r>
        <w:rPr>
          <w:rFonts w:ascii="Consolas" w:eastAsia="Consolas" w:hAnsi="Consolas"/>
          <w:sz w:val="18"/>
        </w:rPr>
        <w:br/>
        <w:t xml:space="preserve">        break                           # socket 被关闭，退出</w:t>
      </w:r>
      <w:r>
        <w:rPr>
          <w:rFonts w:ascii="Consolas" w:eastAsia="Consolas" w:hAnsi="Consolas"/>
          <w:sz w:val="18"/>
        </w:rPr>
        <w:br/>
        <w:t xml:space="preserve">    client = ClientConnection(client_sock, address)</w:t>
      </w:r>
      <w:r>
        <w:rPr>
          <w:rFonts w:ascii="Consolas" w:eastAsia="Consolas" w:hAnsi="Consolas"/>
          <w:sz w:val="18"/>
        </w:rPr>
        <w:br/>
        <w:t xml:space="preserve">    thread = threading.Thread(target=self.handle_client,</w:t>
      </w:r>
      <w:r>
        <w:rPr>
          <w:rFonts w:ascii="Consolas" w:eastAsia="Consolas" w:hAnsi="Consolas"/>
          <w:sz w:val="18"/>
        </w:rPr>
        <w:br/>
        <w:t xml:space="preserve">                              args=(client,), daemon=True)</w:t>
      </w:r>
      <w:r>
        <w:rPr>
          <w:rFonts w:ascii="Consolas" w:eastAsia="Consolas" w:hAnsi="Consolas"/>
          <w:sz w:val="18"/>
        </w:rPr>
        <w:br/>
        <w:t xml:space="preserve">    self.client_threads.append(thread)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thread.start</w:t>
      </w:r>
      <w:proofErr w:type="spellEnd"/>
      <w:r>
        <w:rPr>
          <w:rFonts w:ascii="Consolas" w:eastAsia="Consolas" w:hAnsi="Consolas"/>
          <w:sz w:val="18"/>
        </w:rPr>
        <w:t xml:space="preserve">()                      # </w:t>
      </w:r>
      <w:proofErr w:type="spellStart"/>
      <w:r>
        <w:rPr>
          <w:rFonts w:ascii="Consolas" w:eastAsia="Consolas" w:hAnsi="Consolas"/>
          <w:sz w:val="18"/>
        </w:rPr>
        <w:t>主线程继续</w:t>
      </w:r>
      <w:proofErr w:type="spellEnd"/>
      <w:r>
        <w:rPr>
          <w:rFonts w:ascii="Consolas" w:eastAsia="Consolas" w:hAnsi="Consolas"/>
          <w:sz w:val="18"/>
        </w:rPr>
        <w:t xml:space="preserve"> accept </w:t>
      </w:r>
      <w:proofErr w:type="spellStart"/>
      <w:r>
        <w:rPr>
          <w:rFonts w:ascii="Consolas" w:eastAsia="Consolas" w:hAnsi="Consolas"/>
          <w:sz w:val="18"/>
        </w:rPr>
        <w:t>下一个</w:t>
      </w:r>
      <w:proofErr w:type="spellEnd"/>
    </w:p>
    <w:p w14:paraId="065790B1" w14:textId="77777777" w:rsidR="0024428F" w:rsidRPr="0024428F" w:rsidRDefault="0024428F" w:rsidP="00B42CBE">
      <w:pPr>
        <w:spacing w:line="264" w:lineRule="auto"/>
        <w:ind w:left="720"/>
        <w:rPr>
          <w:lang w:eastAsia="zh-CN"/>
        </w:rPr>
      </w:pPr>
    </w:p>
    <w:p w14:paraId="3E838D9E" w14:textId="77777777" w:rsidR="00B6644A" w:rsidRDefault="00000000">
      <w:pPr>
        <w:pStyle w:val="21"/>
        <w:rPr>
          <w:rFonts w:ascii="Times New Roman" w:eastAsia="宋体" w:hAnsi="Times New Roman"/>
          <w:color w:val="000000"/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4.4 </w:t>
      </w:r>
      <w:r>
        <w:rPr>
          <w:rFonts w:ascii="Times New Roman" w:eastAsia="宋体" w:hAnsi="Times New Roman"/>
          <w:color w:val="000000"/>
          <w:lang w:eastAsia="zh-CN"/>
        </w:rPr>
        <w:t>核心业务逻辑（广播与私聊）</w:t>
      </w:r>
    </w:p>
    <w:p w14:paraId="652D261F" w14:textId="77777777" w:rsidR="00B42CBE" w:rsidRPr="00B42CBE" w:rsidRDefault="00B42CBE" w:rsidP="00B42CBE">
      <w:pPr>
        <w:rPr>
          <w:lang w:eastAsia="zh-CN"/>
        </w:rPr>
      </w:pPr>
    </w:p>
    <w:p w14:paraId="57DCB705" w14:textId="77777777" w:rsidR="00B6644A" w:rsidRDefault="00000000">
      <w:pPr>
        <w:spacing w:line="360" w:lineRule="auto"/>
        <w:ind w:firstLine="480"/>
        <w:rPr>
          <w:lang w:eastAsia="zh-CN"/>
        </w:rPr>
      </w:pPr>
      <w:proofErr w:type="gramStart"/>
      <w:r>
        <w:rPr>
          <w:lang w:eastAsia="zh-CN"/>
        </w:rPr>
        <w:t>群聊广播</w:t>
      </w:r>
      <w:proofErr w:type="gramEnd"/>
      <w:r>
        <w:rPr>
          <w:lang w:eastAsia="zh-CN"/>
        </w:rPr>
        <w:t>在锁内复制收件人快照、</w:t>
      </w:r>
      <w:proofErr w:type="gramStart"/>
      <w:r>
        <w:rPr>
          <w:lang w:eastAsia="zh-CN"/>
        </w:rPr>
        <w:t>锁外逐个</w:t>
      </w:r>
      <w:proofErr w:type="gramEnd"/>
      <w:r>
        <w:rPr>
          <w:lang w:eastAsia="zh-CN"/>
        </w:rPr>
        <w:t>发送，兼顾线程安全与性能，并</w:t>
      </w:r>
      <w:proofErr w:type="gramStart"/>
      <w:r>
        <w:rPr>
          <w:lang w:eastAsia="zh-CN"/>
        </w:rPr>
        <w:t>顺手清理</w:t>
      </w:r>
      <w:proofErr w:type="gramEnd"/>
      <w:r>
        <w:rPr>
          <w:lang w:eastAsia="zh-CN"/>
        </w:rPr>
        <w:t>已断开连接；</w:t>
      </w:r>
      <w:proofErr w:type="gramStart"/>
      <w:r>
        <w:rPr>
          <w:lang w:eastAsia="zh-CN"/>
        </w:rPr>
        <w:t>私聊则</w:t>
      </w:r>
      <w:proofErr w:type="gramEnd"/>
      <w:r>
        <w:rPr>
          <w:lang w:eastAsia="zh-CN"/>
        </w:rPr>
        <w:t>定向投递并给发送方回执：</w:t>
      </w:r>
    </w:p>
    <w:p w14:paraId="496625BD" w14:textId="77777777" w:rsidR="00B6644A" w:rsidRDefault="00000000" w:rsidP="00B42CBE">
      <w:pPr>
        <w:spacing w:line="264" w:lineRule="auto"/>
        <w:ind w:left="480"/>
        <w:rPr>
          <w:rFonts w:ascii="Consolas" w:hAnsi="Consolas"/>
          <w:sz w:val="18"/>
          <w:lang w:eastAsia="zh-CN"/>
        </w:rPr>
      </w:pPr>
      <w:r>
        <w:rPr>
          <w:rFonts w:ascii="Consolas" w:eastAsia="Consolas" w:hAnsi="Consolas"/>
          <w:sz w:val="18"/>
        </w:rPr>
        <w:t xml:space="preserve">def </w:t>
      </w:r>
      <w:proofErr w:type="spellStart"/>
      <w:r>
        <w:rPr>
          <w:rFonts w:ascii="Consolas" w:eastAsia="Consolas" w:hAnsi="Consolas"/>
          <w:sz w:val="18"/>
        </w:rPr>
        <w:t>broadcast_event</w:t>
      </w:r>
      <w:proofErr w:type="spellEnd"/>
      <w:r>
        <w:rPr>
          <w:rFonts w:ascii="Consolas" w:eastAsia="Consolas" w:hAnsi="Consolas"/>
          <w:sz w:val="18"/>
        </w:rPr>
        <w:t>(self, packet, exclude=None):</w:t>
      </w:r>
      <w:r>
        <w:rPr>
          <w:rFonts w:ascii="Consolas" w:eastAsia="Consolas" w:hAnsi="Consolas"/>
          <w:sz w:val="18"/>
        </w:rPr>
        <w:br/>
        <w:t xml:space="preserve">    with self.lock:                     # 锁内复制快照，缩短持锁时间</w:t>
      </w:r>
      <w:r>
        <w:rPr>
          <w:rFonts w:ascii="Consolas" w:eastAsia="Consolas" w:hAnsi="Consolas"/>
          <w:sz w:val="18"/>
        </w:rPr>
        <w:br/>
        <w:t xml:space="preserve">        clients = [c for u, c in self.users.items() if u != exclude]</w:t>
      </w:r>
      <w:r>
        <w:rPr>
          <w:rFonts w:ascii="Consolas" w:eastAsia="Consolas" w:hAnsi="Consolas"/>
          <w:sz w:val="18"/>
        </w:rPr>
        <w:br/>
        <w:t xml:space="preserve">    for client in clients:              # 锁外发送，避免持锁做网络 IO</w:t>
      </w:r>
      <w:r>
        <w:rPr>
          <w:rFonts w:ascii="Consolas" w:eastAsia="Consolas" w:hAnsi="Consolas"/>
          <w:sz w:val="18"/>
        </w:rPr>
        <w:br/>
        <w:t xml:space="preserve">        try:</w:t>
      </w:r>
      <w:r>
        <w:rPr>
          <w:rFonts w:ascii="Consolas" w:eastAsia="Consolas" w:hAnsi="Consolas"/>
          <w:sz w:val="18"/>
        </w:rPr>
        <w:br/>
        <w:t xml:space="preserve">            client.send(packet)</w:t>
      </w:r>
      <w:r>
        <w:rPr>
          <w:rFonts w:ascii="Consolas" w:eastAsia="Consolas" w:hAnsi="Consolas"/>
          <w:sz w:val="18"/>
        </w:rPr>
        <w:br/>
        <w:t xml:space="preserve">        except OSError:</w:t>
      </w:r>
      <w:r>
        <w:rPr>
          <w:rFonts w:ascii="Consolas" w:eastAsia="Consolas" w:hAnsi="Consolas"/>
          <w:sz w:val="18"/>
        </w:rPr>
        <w:br/>
        <w:t xml:space="preserve">            self.logout(client)         # 发送失败说明已断开，清理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send_private(self, sender, target_name, text):</w:t>
      </w:r>
      <w:r>
        <w:rPr>
          <w:rFonts w:ascii="Consolas" w:eastAsia="Consolas" w:hAnsi="Consolas"/>
          <w:sz w:val="18"/>
        </w:rPr>
        <w:br/>
        <w:t xml:space="preserve">    with self.lock:</w:t>
      </w:r>
      <w:r>
        <w:rPr>
          <w:rFonts w:ascii="Consolas" w:eastAsia="Consolas" w:hAnsi="Consolas"/>
          <w:sz w:val="18"/>
        </w:rPr>
        <w:br/>
        <w:t xml:space="preserve">        target = self.users.get(target_name)</w:t>
      </w:r>
      <w:r>
        <w:rPr>
          <w:rFonts w:ascii="Consolas" w:eastAsia="Consolas" w:hAnsi="Consolas"/>
          <w:sz w:val="18"/>
        </w:rPr>
        <w:br/>
        <w:t xml:space="preserve">    if target is None:</w:t>
      </w:r>
      <w:r>
        <w:rPr>
          <w:rFonts w:ascii="Consolas" w:eastAsia="Consolas" w:hAnsi="Consolas"/>
          <w:sz w:val="18"/>
        </w:rPr>
        <w:br/>
        <w:t xml:space="preserve">        sender.send({"type": "error", "text": f"user not online: {target_name}"})</w:t>
      </w:r>
      <w:r>
        <w:rPr>
          <w:rFonts w:ascii="Consolas" w:eastAsia="Consolas" w:hAnsi="Consolas"/>
          <w:sz w:val="18"/>
        </w:rPr>
        <w:br/>
        <w:t xml:space="preserve">        return</w:t>
      </w:r>
      <w:r>
        <w:rPr>
          <w:rFonts w:ascii="Consolas" w:eastAsia="Consolas" w:hAnsi="Consolas"/>
          <w:sz w:val="18"/>
        </w:rPr>
        <w:br/>
        <w:t xml:space="preserve">    target.send({"type": "private", "from": sender.username, "text": text})</w:t>
      </w:r>
      <w:r>
        <w:rPr>
          <w:rFonts w:ascii="Consolas" w:eastAsia="Consolas" w:hAnsi="Consolas"/>
          <w:sz w:val="18"/>
        </w:rPr>
        <w:br/>
        <w:t xml:space="preserve">    sender.send({"type": "private_ack", "to": target_name, "text": text})</w:t>
      </w:r>
    </w:p>
    <w:p w14:paraId="581E71C1" w14:textId="77777777" w:rsidR="00B42CBE" w:rsidRPr="00B42CBE" w:rsidRDefault="00B42CBE" w:rsidP="00B42CBE">
      <w:pPr>
        <w:spacing w:line="264" w:lineRule="auto"/>
        <w:ind w:left="480"/>
        <w:rPr>
          <w:lang w:eastAsia="zh-CN"/>
        </w:rPr>
      </w:pPr>
    </w:p>
    <w:p w14:paraId="6EC2A537" w14:textId="77777777" w:rsidR="00B6644A" w:rsidRDefault="00000000">
      <w:pPr>
        <w:pStyle w:val="1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lastRenderedPageBreak/>
        <w:t xml:space="preserve">5. </w:t>
      </w:r>
      <w:r>
        <w:rPr>
          <w:rFonts w:ascii="Times New Roman" w:eastAsia="宋体" w:hAnsi="Times New Roman"/>
          <w:color w:val="000000"/>
          <w:lang w:eastAsia="zh-CN"/>
        </w:rPr>
        <w:t>系统测试与结果分析</w:t>
      </w:r>
    </w:p>
    <w:p w14:paraId="3C491BDA" w14:textId="77777777" w:rsidR="00B6644A" w:rsidRDefault="00000000">
      <w:pPr>
        <w:pStyle w:val="21"/>
        <w:rPr>
          <w:rFonts w:ascii="Times New Roman" w:eastAsia="宋体" w:hAnsi="Times New Roman"/>
          <w:color w:val="000000"/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5.1 </w:t>
      </w:r>
      <w:r>
        <w:rPr>
          <w:rFonts w:ascii="Times New Roman" w:eastAsia="宋体" w:hAnsi="Times New Roman"/>
          <w:color w:val="000000"/>
          <w:lang w:eastAsia="zh-CN"/>
        </w:rPr>
        <w:t>测试环境说明</w:t>
      </w:r>
    </w:p>
    <w:p w14:paraId="2E4FD05C" w14:textId="77777777" w:rsidR="00B42CBE" w:rsidRPr="00B42CBE" w:rsidRDefault="00B42CBE" w:rsidP="00B42CBE">
      <w:pPr>
        <w:rPr>
          <w:lang w:eastAsia="zh-CN"/>
        </w:rPr>
      </w:pPr>
    </w:p>
    <w:p w14:paraId="76E0C9F4" w14:textId="6856922B" w:rsidR="00B42CBE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测试在单机环境下进行：服务器监听</w:t>
      </w:r>
      <w:r>
        <w:rPr>
          <w:lang w:eastAsia="zh-CN"/>
        </w:rPr>
        <w:t xml:space="preserve"> 127.0.0.1:9009</w:t>
      </w:r>
      <w:r>
        <w:rPr>
          <w:lang w:eastAsia="zh-CN"/>
        </w:rPr>
        <w:t>，开启多个命令行终端分别运行客户端模拟多个用户</w:t>
      </w:r>
    </w:p>
    <w:p w14:paraId="01E28631" w14:textId="77777777" w:rsidR="00B42CBE" w:rsidRDefault="00000000" w:rsidP="00B42CBE">
      <w:pPr>
        <w:spacing w:line="360" w:lineRule="auto"/>
        <w:ind w:firstLine="480"/>
        <w:rPr>
          <w:lang w:eastAsia="zh-CN"/>
        </w:rPr>
      </w:pPr>
      <w:proofErr w:type="spellStart"/>
      <w:r>
        <w:t>服务器启动命令为</w:t>
      </w:r>
      <w:proofErr w:type="spellEnd"/>
      <w:r w:rsidR="00B42CBE">
        <w:rPr>
          <w:rFonts w:hint="eastAsia"/>
          <w:lang w:eastAsia="zh-CN"/>
        </w:rPr>
        <w:t>：</w:t>
      </w:r>
      <w:r>
        <w:t>python src\chat_server.py</w:t>
      </w:r>
    </w:p>
    <w:p w14:paraId="67CD39AE" w14:textId="472AC784" w:rsidR="00B42CBE" w:rsidRDefault="00000000" w:rsidP="00B42CBE">
      <w:pPr>
        <w:spacing w:line="360" w:lineRule="auto"/>
        <w:ind w:firstLine="480"/>
      </w:pPr>
      <w:r>
        <w:t>客户端为</w:t>
      </w:r>
      <w:r w:rsidR="00B42CBE">
        <w:rPr>
          <w:rFonts w:hint="eastAsia"/>
          <w:lang w:eastAsia="zh-CN"/>
        </w:rPr>
        <w:t>：</w:t>
      </w:r>
      <w:r>
        <w:t xml:space="preserve"> python src\chat_client.py --host 127.0.0.1 --port 9009</w:t>
      </w:r>
    </w:p>
    <w:p w14:paraId="33EFB8BF" w14:textId="77777777" w:rsidR="00B42CBE" w:rsidRPr="00B42CBE" w:rsidRDefault="00B42CBE" w:rsidP="00B42CBE">
      <w:pPr>
        <w:spacing w:line="360" w:lineRule="auto"/>
        <w:rPr>
          <w:lang w:eastAsia="zh-CN"/>
        </w:rPr>
      </w:pPr>
    </w:p>
    <w:p w14:paraId="2F3D73DB" w14:textId="7B6B8B55" w:rsidR="00B6644A" w:rsidRDefault="00000000">
      <w:pPr>
        <w:pStyle w:val="21"/>
        <w:rPr>
          <w:rFonts w:ascii="Times New Roman" w:eastAsia="宋体" w:hAnsi="Times New Roman"/>
          <w:color w:val="000000"/>
          <w:lang w:eastAsia="zh-CN"/>
        </w:rPr>
      </w:pPr>
      <w:r>
        <w:rPr>
          <w:rFonts w:ascii="Times New Roman" w:eastAsia="宋体" w:hAnsi="Times New Roman"/>
          <w:color w:val="000000"/>
        </w:rPr>
        <w:t xml:space="preserve">5.2 </w:t>
      </w:r>
      <w:proofErr w:type="spellStart"/>
      <w:r>
        <w:rPr>
          <w:rFonts w:ascii="Times New Roman" w:eastAsia="宋体" w:hAnsi="Times New Roman"/>
          <w:color w:val="000000"/>
        </w:rPr>
        <w:t>功能测试</w:t>
      </w:r>
      <w:proofErr w:type="spellEnd"/>
    </w:p>
    <w:p w14:paraId="193DAAAC" w14:textId="77777777" w:rsidR="00B42CBE" w:rsidRDefault="00B42CBE" w:rsidP="00B42CBE">
      <w:pPr>
        <w:rPr>
          <w:lang w:eastAsia="zh-CN"/>
        </w:rPr>
      </w:pPr>
    </w:p>
    <w:p w14:paraId="4FEF5D37" w14:textId="3595F8ED" w:rsidR="0024428F" w:rsidRDefault="0024428F" w:rsidP="00B42CBE">
      <w:pPr>
        <w:rPr>
          <w:lang w:eastAsia="zh-CN"/>
        </w:rPr>
      </w:pPr>
      <w:r>
        <w:rPr>
          <w:rFonts w:hint="eastAsia"/>
          <w:lang w:eastAsia="zh-CN"/>
        </w:rPr>
        <w:t>启动服务器端：</w:t>
      </w:r>
    </w:p>
    <w:p w14:paraId="7D7F1D50" w14:textId="244D8DB8" w:rsidR="0024428F" w:rsidRDefault="0024428F" w:rsidP="00B42CBE">
      <w:pPr>
        <w:rPr>
          <w:lang w:eastAsia="zh-CN"/>
        </w:rPr>
      </w:pPr>
      <w:r w:rsidRPr="0024428F">
        <w:rPr>
          <w:noProof/>
          <w:lang w:eastAsia="zh-CN"/>
        </w:rPr>
        <w:drawing>
          <wp:inline distT="0" distB="0" distL="0" distR="0" wp14:anchorId="4E428A69" wp14:editId="5D46BA12">
            <wp:extent cx="5486400" cy="435610"/>
            <wp:effectExtent l="0" t="0" r="0" b="2540"/>
            <wp:docPr id="1183298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98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F8E1" w14:textId="51D589E5" w:rsidR="0024428F" w:rsidRDefault="0024428F" w:rsidP="00B42CBE">
      <w:pPr>
        <w:rPr>
          <w:lang w:eastAsia="zh-CN"/>
        </w:rPr>
      </w:pPr>
      <w:r>
        <w:rPr>
          <w:rFonts w:hint="eastAsia"/>
          <w:lang w:eastAsia="zh-CN"/>
        </w:rPr>
        <w:t>分别启动两个客户端并设置用户名为</w:t>
      </w:r>
      <w:r>
        <w:rPr>
          <w:rFonts w:hint="eastAsia"/>
          <w:lang w:eastAsia="zh-CN"/>
        </w:rPr>
        <w:t xml:space="preserve">  user1 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 xml:space="preserve">  user2  </w:t>
      </w:r>
    </w:p>
    <w:p w14:paraId="1868FFB4" w14:textId="6AD497C5" w:rsidR="0024428F" w:rsidRPr="00B42CBE" w:rsidRDefault="0024428F" w:rsidP="00B42CBE">
      <w:pPr>
        <w:rPr>
          <w:lang w:eastAsia="zh-CN"/>
        </w:rPr>
      </w:pPr>
      <w:r w:rsidRPr="0024428F">
        <w:rPr>
          <w:noProof/>
          <w:lang w:eastAsia="zh-CN"/>
        </w:rPr>
        <w:drawing>
          <wp:inline distT="0" distB="0" distL="0" distR="0" wp14:anchorId="78CF4F88" wp14:editId="495C4279">
            <wp:extent cx="5486400" cy="656590"/>
            <wp:effectExtent l="0" t="0" r="0" b="0"/>
            <wp:docPr id="1592034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34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ABD3" w14:textId="4E0E6C60" w:rsidR="00B42CBE" w:rsidRDefault="0024428F">
      <w:pPr>
        <w:rPr>
          <w:lang w:eastAsia="zh-CN"/>
        </w:rPr>
      </w:pPr>
      <w:r w:rsidRPr="0024428F">
        <w:rPr>
          <w:noProof/>
          <w:lang w:eastAsia="zh-CN"/>
        </w:rPr>
        <w:drawing>
          <wp:inline distT="0" distB="0" distL="0" distR="0" wp14:anchorId="1A607C2A" wp14:editId="2A86986B">
            <wp:extent cx="5486400" cy="631825"/>
            <wp:effectExtent l="0" t="0" r="0" b="0"/>
            <wp:docPr id="1405861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61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CE21" w14:textId="28AC97A5" w:rsidR="0024428F" w:rsidRDefault="0024428F">
      <w:pPr>
        <w:rPr>
          <w:lang w:eastAsia="zh-CN"/>
        </w:rPr>
      </w:pPr>
      <w:r>
        <w:rPr>
          <w:rFonts w:hint="eastAsia"/>
          <w:lang w:eastAsia="zh-CN"/>
        </w:rPr>
        <w:t>user1</w:t>
      </w:r>
      <w:r>
        <w:rPr>
          <w:rFonts w:hint="eastAsia"/>
          <w:lang w:eastAsia="zh-CN"/>
        </w:rPr>
        <w:t>发送消息，测试</w:t>
      </w:r>
      <w:r>
        <w:rPr>
          <w:rFonts w:hint="eastAsia"/>
          <w:lang w:eastAsia="zh-CN"/>
        </w:rPr>
        <w:t>user2</w:t>
      </w:r>
      <w:r>
        <w:rPr>
          <w:rFonts w:hint="eastAsia"/>
          <w:lang w:eastAsia="zh-CN"/>
        </w:rPr>
        <w:t>是否收到</w:t>
      </w:r>
    </w:p>
    <w:p w14:paraId="0C22C88D" w14:textId="028451F8" w:rsidR="0024428F" w:rsidRDefault="0024428F">
      <w:pPr>
        <w:rPr>
          <w:lang w:eastAsia="zh-CN"/>
        </w:rPr>
      </w:pPr>
      <w:r w:rsidRPr="0024428F">
        <w:rPr>
          <w:noProof/>
          <w:lang w:eastAsia="zh-CN"/>
        </w:rPr>
        <w:drawing>
          <wp:inline distT="0" distB="0" distL="0" distR="0" wp14:anchorId="29495835" wp14:editId="6891EC52">
            <wp:extent cx="5489737" cy="1117600"/>
            <wp:effectExtent l="0" t="0" r="0" b="6350"/>
            <wp:docPr id="1542569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69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6109" cy="117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121A" w14:textId="77777777" w:rsidR="00E76837" w:rsidRDefault="00E76837">
      <w:pPr>
        <w:rPr>
          <w:lang w:eastAsia="zh-CN"/>
        </w:rPr>
      </w:pPr>
    </w:p>
    <w:p w14:paraId="1323E82E" w14:textId="2CD52917" w:rsidR="0024428F" w:rsidRDefault="0024428F">
      <w:pPr>
        <w:rPr>
          <w:lang w:eastAsia="zh-CN"/>
        </w:rPr>
      </w:pPr>
      <w:r>
        <w:rPr>
          <w:rFonts w:hint="eastAsia"/>
          <w:lang w:eastAsia="zh-CN"/>
        </w:rPr>
        <w:lastRenderedPageBreak/>
        <w:t>user2</w:t>
      </w:r>
      <w:r>
        <w:rPr>
          <w:rFonts w:hint="eastAsia"/>
          <w:lang w:eastAsia="zh-CN"/>
        </w:rPr>
        <w:t>收到消息如下</w:t>
      </w:r>
    </w:p>
    <w:p w14:paraId="709F99D6" w14:textId="07ADB87E" w:rsidR="0024428F" w:rsidRDefault="0024428F">
      <w:pPr>
        <w:rPr>
          <w:lang w:eastAsia="zh-CN"/>
        </w:rPr>
      </w:pPr>
      <w:r w:rsidRPr="0024428F">
        <w:rPr>
          <w:noProof/>
          <w:lang w:eastAsia="zh-CN"/>
        </w:rPr>
        <w:drawing>
          <wp:inline distT="0" distB="0" distL="0" distR="0" wp14:anchorId="2E8B60E3" wp14:editId="63188EC6">
            <wp:extent cx="5477933" cy="525117"/>
            <wp:effectExtent l="0" t="0" r="0" b="8890"/>
            <wp:docPr id="1365669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69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8926" cy="54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26E5" w14:textId="587EBBA4" w:rsidR="00E76837" w:rsidRDefault="00E76837">
      <w:pPr>
        <w:rPr>
          <w:lang w:eastAsia="zh-CN"/>
        </w:rPr>
      </w:pPr>
      <w:r>
        <w:rPr>
          <w:rFonts w:hint="eastAsia"/>
          <w:lang w:eastAsia="zh-CN"/>
        </w:rPr>
        <w:t>user2</w:t>
      </w:r>
      <w:r>
        <w:rPr>
          <w:rFonts w:hint="eastAsia"/>
          <w:lang w:eastAsia="zh-CN"/>
        </w:rPr>
        <w:t>向</w:t>
      </w:r>
      <w:r>
        <w:rPr>
          <w:rFonts w:hint="eastAsia"/>
          <w:lang w:eastAsia="zh-CN"/>
        </w:rPr>
        <w:t>user1</w:t>
      </w:r>
      <w:proofErr w:type="gramStart"/>
      <w:r>
        <w:rPr>
          <w:rFonts w:hint="eastAsia"/>
          <w:lang w:eastAsia="zh-CN"/>
        </w:rPr>
        <w:t>发送私聊消息</w:t>
      </w:r>
      <w:proofErr w:type="gramEnd"/>
      <w:r>
        <w:rPr>
          <w:rFonts w:hint="eastAsia"/>
          <w:lang w:eastAsia="zh-CN"/>
        </w:rPr>
        <w:t>，测试</w:t>
      </w:r>
      <w:proofErr w:type="gramStart"/>
      <w:r>
        <w:rPr>
          <w:rFonts w:hint="eastAsia"/>
          <w:lang w:eastAsia="zh-CN"/>
        </w:rPr>
        <w:t>私聊是否</w:t>
      </w:r>
      <w:proofErr w:type="gramEnd"/>
      <w:r>
        <w:rPr>
          <w:rFonts w:hint="eastAsia"/>
          <w:lang w:eastAsia="zh-CN"/>
        </w:rPr>
        <w:t>可用</w:t>
      </w:r>
    </w:p>
    <w:p w14:paraId="1805B471" w14:textId="443A1F53" w:rsidR="00E76837" w:rsidRDefault="00E76837">
      <w:pPr>
        <w:rPr>
          <w:lang w:eastAsia="zh-CN"/>
        </w:rPr>
      </w:pPr>
      <w:r w:rsidRPr="00E76837">
        <w:rPr>
          <w:noProof/>
          <w:lang w:eastAsia="zh-CN"/>
        </w:rPr>
        <w:drawing>
          <wp:inline distT="0" distB="0" distL="0" distR="0" wp14:anchorId="04D0798D" wp14:editId="12DFC060">
            <wp:extent cx="5470619" cy="660400"/>
            <wp:effectExtent l="0" t="0" r="0" b="6350"/>
            <wp:docPr id="607241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412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0116" cy="6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072D" w14:textId="4FF003C1" w:rsidR="00E76837" w:rsidRDefault="00E76837">
      <w:pPr>
        <w:rPr>
          <w:lang w:eastAsia="zh-CN"/>
        </w:rPr>
      </w:pPr>
      <w:r>
        <w:rPr>
          <w:rFonts w:hint="eastAsia"/>
          <w:lang w:eastAsia="zh-CN"/>
        </w:rPr>
        <w:t>user2</w:t>
      </w:r>
      <w:r>
        <w:rPr>
          <w:rFonts w:hint="eastAsia"/>
          <w:lang w:eastAsia="zh-CN"/>
        </w:rPr>
        <w:t>接收消息如下</w:t>
      </w:r>
    </w:p>
    <w:p w14:paraId="5EE95DEA" w14:textId="1ED03BDD" w:rsidR="00E76837" w:rsidRDefault="00E76837">
      <w:pPr>
        <w:rPr>
          <w:lang w:eastAsia="zh-CN"/>
        </w:rPr>
      </w:pPr>
      <w:r w:rsidRPr="00E76837">
        <w:rPr>
          <w:noProof/>
          <w:lang w:eastAsia="zh-CN"/>
        </w:rPr>
        <w:drawing>
          <wp:inline distT="0" distB="0" distL="0" distR="0" wp14:anchorId="35955524" wp14:editId="4AEAB42D">
            <wp:extent cx="5470525" cy="397626"/>
            <wp:effectExtent l="0" t="0" r="0" b="2540"/>
            <wp:docPr id="1387845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45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8276" cy="41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CCC6" w14:textId="1FAF20C6" w:rsidR="00E76837" w:rsidRDefault="00E76837">
      <w:pPr>
        <w:rPr>
          <w:lang w:eastAsia="zh-CN"/>
        </w:rPr>
      </w:pPr>
      <w:r>
        <w:rPr>
          <w:rFonts w:hint="eastAsia"/>
          <w:lang w:eastAsia="zh-CN"/>
        </w:rPr>
        <w:t>测试</w:t>
      </w:r>
      <w:r>
        <w:rPr>
          <w:rFonts w:hint="eastAsia"/>
          <w:lang w:eastAsia="zh-CN"/>
        </w:rPr>
        <w:t>list</w:t>
      </w:r>
      <w:r>
        <w:rPr>
          <w:rFonts w:hint="eastAsia"/>
          <w:lang w:eastAsia="zh-CN"/>
        </w:rPr>
        <w:t>命令是否列出当前在线客服端</w:t>
      </w:r>
    </w:p>
    <w:p w14:paraId="51084FF1" w14:textId="5B2387EA" w:rsidR="00E76837" w:rsidRDefault="00E76837">
      <w:pPr>
        <w:rPr>
          <w:lang w:eastAsia="zh-CN"/>
        </w:rPr>
      </w:pPr>
      <w:r w:rsidRPr="00E76837">
        <w:rPr>
          <w:noProof/>
          <w:lang w:eastAsia="zh-CN"/>
        </w:rPr>
        <w:drawing>
          <wp:inline distT="0" distB="0" distL="0" distR="0" wp14:anchorId="7D220AC0" wp14:editId="3D75704B">
            <wp:extent cx="5460033" cy="1037167"/>
            <wp:effectExtent l="0" t="0" r="7620" b="0"/>
            <wp:docPr id="834603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030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2156" cy="104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2945" w14:textId="09966A09" w:rsidR="00E76837" w:rsidRDefault="00E76837">
      <w:pPr>
        <w:rPr>
          <w:lang w:eastAsia="zh-CN"/>
        </w:rPr>
      </w:pPr>
      <w:r>
        <w:rPr>
          <w:rFonts w:hint="eastAsia"/>
          <w:lang w:eastAsia="zh-CN"/>
        </w:rPr>
        <w:t>测试用户下线后，是否广播下线信息以及</w:t>
      </w:r>
      <w:r>
        <w:rPr>
          <w:rFonts w:hint="eastAsia"/>
          <w:lang w:eastAsia="zh-CN"/>
        </w:rPr>
        <w:t>list</w:t>
      </w:r>
      <w:r>
        <w:rPr>
          <w:rFonts w:hint="eastAsia"/>
          <w:lang w:eastAsia="zh-CN"/>
        </w:rPr>
        <w:t>状态是否更新</w:t>
      </w:r>
    </w:p>
    <w:p w14:paraId="2C16E1B4" w14:textId="0603CDB6" w:rsidR="00E76837" w:rsidRDefault="00E76837">
      <w:pPr>
        <w:rPr>
          <w:lang w:eastAsia="zh-CN"/>
        </w:rPr>
      </w:pPr>
      <w:r>
        <w:rPr>
          <w:rFonts w:hint="eastAsia"/>
          <w:lang w:eastAsia="zh-CN"/>
        </w:rPr>
        <w:t>user1</w:t>
      </w:r>
      <w:r>
        <w:rPr>
          <w:rFonts w:hint="eastAsia"/>
          <w:lang w:eastAsia="zh-CN"/>
        </w:rPr>
        <w:t>下线</w:t>
      </w:r>
    </w:p>
    <w:p w14:paraId="5F7B9F57" w14:textId="100715D5" w:rsidR="00E76837" w:rsidRDefault="00E76837">
      <w:pPr>
        <w:rPr>
          <w:lang w:eastAsia="zh-CN"/>
        </w:rPr>
      </w:pPr>
      <w:r w:rsidRPr="00E76837">
        <w:rPr>
          <w:noProof/>
          <w:lang w:eastAsia="zh-CN"/>
        </w:rPr>
        <w:drawing>
          <wp:inline distT="0" distB="0" distL="0" distR="0" wp14:anchorId="7ADD4984" wp14:editId="55BA8351">
            <wp:extent cx="5452533" cy="391901"/>
            <wp:effectExtent l="0" t="0" r="0" b="8255"/>
            <wp:docPr id="996351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516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3227" cy="39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54EC" w14:textId="7196C20A" w:rsidR="00E76837" w:rsidRDefault="00E76837">
      <w:pPr>
        <w:rPr>
          <w:lang w:eastAsia="zh-CN"/>
        </w:rPr>
      </w:pPr>
      <w:r>
        <w:rPr>
          <w:rFonts w:hint="eastAsia"/>
          <w:lang w:eastAsia="zh-CN"/>
        </w:rPr>
        <w:t>user2</w:t>
      </w:r>
      <w:r>
        <w:rPr>
          <w:rFonts w:hint="eastAsia"/>
          <w:lang w:eastAsia="zh-CN"/>
        </w:rPr>
        <w:t>收到消息并测试</w:t>
      </w:r>
      <w:r>
        <w:rPr>
          <w:rFonts w:hint="eastAsia"/>
          <w:lang w:eastAsia="zh-CN"/>
        </w:rPr>
        <w:t>list</w:t>
      </w:r>
      <w:r>
        <w:rPr>
          <w:rFonts w:hint="eastAsia"/>
          <w:lang w:eastAsia="zh-CN"/>
        </w:rPr>
        <w:t>命令</w:t>
      </w:r>
    </w:p>
    <w:p w14:paraId="507BDD25" w14:textId="35C67723" w:rsidR="00E76837" w:rsidRDefault="00E76837">
      <w:pPr>
        <w:rPr>
          <w:lang w:eastAsia="zh-CN"/>
        </w:rPr>
      </w:pPr>
      <w:r w:rsidRPr="00E76837">
        <w:rPr>
          <w:noProof/>
          <w:lang w:eastAsia="zh-CN"/>
        </w:rPr>
        <w:drawing>
          <wp:inline distT="0" distB="0" distL="0" distR="0" wp14:anchorId="19D549F7" wp14:editId="503C1A98">
            <wp:extent cx="5431472" cy="1130300"/>
            <wp:effectExtent l="0" t="0" r="0" b="0"/>
            <wp:docPr id="846828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281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4727" cy="116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627B" w14:textId="77777777" w:rsidR="00E76837" w:rsidRDefault="00E76837">
      <w:pPr>
        <w:rPr>
          <w:lang w:eastAsia="zh-CN"/>
        </w:rPr>
      </w:pPr>
    </w:p>
    <w:p w14:paraId="7484D5EE" w14:textId="74995E8B" w:rsidR="00E76837" w:rsidRDefault="00E76837">
      <w:pPr>
        <w:rPr>
          <w:lang w:eastAsia="zh-CN"/>
        </w:rPr>
      </w:pPr>
      <w:r>
        <w:rPr>
          <w:rFonts w:hint="eastAsia"/>
          <w:lang w:eastAsia="zh-CN"/>
        </w:rPr>
        <w:t>测试结果：所有功能均正常实现</w:t>
      </w:r>
    </w:p>
    <w:p w14:paraId="54AFC226" w14:textId="77777777" w:rsidR="00B6644A" w:rsidRDefault="00000000">
      <w:pPr>
        <w:pStyle w:val="1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lastRenderedPageBreak/>
        <w:t xml:space="preserve">6. </w:t>
      </w:r>
      <w:r>
        <w:rPr>
          <w:rFonts w:ascii="Times New Roman" w:eastAsia="宋体" w:hAnsi="Times New Roman"/>
          <w:color w:val="000000"/>
          <w:lang w:eastAsia="zh-CN"/>
        </w:rPr>
        <w:t>项目总结与心得</w:t>
      </w:r>
    </w:p>
    <w:p w14:paraId="75B80EA2" w14:textId="77777777" w:rsidR="00B6644A" w:rsidRDefault="00000000">
      <w:pPr>
        <w:pStyle w:val="21"/>
        <w:rPr>
          <w:rFonts w:ascii="Times New Roman" w:eastAsia="宋体" w:hAnsi="Times New Roman"/>
          <w:color w:val="000000"/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6.1 </w:t>
      </w:r>
      <w:r>
        <w:rPr>
          <w:rFonts w:ascii="Times New Roman" w:eastAsia="宋体" w:hAnsi="Times New Roman"/>
          <w:color w:val="000000"/>
          <w:lang w:eastAsia="zh-CN"/>
        </w:rPr>
        <w:t>遇到的问题与解决方案</w:t>
      </w:r>
    </w:p>
    <w:p w14:paraId="135419F9" w14:textId="77777777" w:rsidR="0024428F" w:rsidRPr="0024428F" w:rsidRDefault="0024428F" w:rsidP="0024428F">
      <w:pPr>
        <w:rPr>
          <w:lang w:eastAsia="zh-CN"/>
        </w:rPr>
      </w:pPr>
    </w:p>
    <w:p w14:paraId="31164D18" w14:textId="77777777" w:rsidR="00B6644A" w:rsidRDefault="00000000" w:rsidP="0024428F">
      <w:pPr>
        <w:pStyle w:val="a0"/>
        <w:tabs>
          <w:tab w:val="clear" w:pos="360"/>
          <w:tab w:val="num" w:pos="720"/>
        </w:tabs>
        <w:spacing w:line="360" w:lineRule="auto"/>
        <w:ind w:leftChars="150" w:left="720"/>
        <w:rPr>
          <w:lang w:eastAsia="zh-CN"/>
        </w:rPr>
      </w:pPr>
      <w:proofErr w:type="gramStart"/>
      <w:r>
        <w:rPr>
          <w:lang w:eastAsia="zh-CN"/>
        </w:rPr>
        <w:t>粘包</w:t>
      </w:r>
      <w:proofErr w:type="gramEnd"/>
      <w:r>
        <w:rPr>
          <w:lang w:eastAsia="zh-CN"/>
        </w:rPr>
        <w:t>/</w:t>
      </w:r>
      <w:r>
        <w:rPr>
          <w:lang w:eastAsia="zh-CN"/>
        </w:rPr>
        <w:t>半包：直接按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recv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边界处理消息会导致消息错乱。解决办法是设计</w:t>
      </w:r>
      <w:r>
        <w:rPr>
          <w:lang w:eastAsia="zh-CN"/>
        </w:rPr>
        <w:t xml:space="preserve"> JSON Lines </w:t>
      </w:r>
      <w:r>
        <w:rPr>
          <w:lang w:eastAsia="zh-CN"/>
        </w:rPr>
        <w:t>协议，用换行符分帧，并实现带缓冲区的流式</w:t>
      </w:r>
      <w:proofErr w:type="gramStart"/>
      <w:r>
        <w:rPr>
          <w:lang w:eastAsia="zh-CN"/>
        </w:rPr>
        <w:t>解析器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JsonLineParser</w:t>
      </w:r>
      <w:proofErr w:type="spellEnd"/>
      <w:r>
        <w:rPr>
          <w:lang w:eastAsia="zh-CN"/>
        </w:rPr>
        <w:t>，凑齐一行才解析。</w:t>
      </w:r>
    </w:p>
    <w:p w14:paraId="3F986F74" w14:textId="77777777" w:rsidR="00B6644A" w:rsidRDefault="00000000" w:rsidP="0024428F">
      <w:pPr>
        <w:pStyle w:val="a0"/>
        <w:tabs>
          <w:tab w:val="clear" w:pos="360"/>
          <w:tab w:val="num" w:pos="720"/>
        </w:tabs>
        <w:spacing w:line="360" w:lineRule="auto"/>
        <w:ind w:leftChars="150" w:left="720"/>
        <w:rPr>
          <w:lang w:eastAsia="zh-CN"/>
        </w:rPr>
      </w:pPr>
      <w:r>
        <w:rPr>
          <w:lang w:eastAsia="zh-CN"/>
        </w:rPr>
        <w:t>多线程死锁：广播</w:t>
      </w:r>
      <w:proofErr w:type="gramStart"/>
      <w:r>
        <w:rPr>
          <w:lang w:eastAsia="zh-CN"/>
        </w:rPr>
        <w:t>时持锁发送</w:t>
      </w:r>
      <w:proofErr w:type="gramEnd"/>
      <w:r>
        <w:rPr>
          <w:lang w:eastAsia="zh-CN"/>
        </w:rPr>
        <w:t>、发送失败又回调</w:t>
      </w:r>
      <w:r>
        <w:rPr>
          <w:lang w:eastAsia="zh-CN"/>
        </w:rPr>
        <w:t xml:space="preserve"> logout </w:t>
      </w:r>
      <w:r>
        <w:rPr>
          <w:lang w:eastAsia="zh-CN"/>
        </w:rPr>
        <w:t>二次加锁，</w:t>
      </w:r>
      <w:proofErr w:type="gramStart"/>
      <w:r>
        <w:rPr>
          <w:lang w:eastAsia="zh-CN"/>
        </w:rPr>
        <w:t>普通锁会自</w:t>
      </w:r>
      <w:proofErr w:type="gramEnd"/>
      <w:r>
        <w:rPr>
          <w:lang w:eastAsia="zh-CN"/>
        </w:rPr>
        <w:t>死锁。改用</w:t>
      </w:r>
      <w:proofErr w:type="gramStart"/>
      <w:r>
        <w:rPr>
          <w:lang w:eastAsia="zh-CN"/>
        </w:rPr>
        <w:t>可重入锁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RLock</w:t>
      </w:r>
      <w:proofErr w:type="spellEnd"/>
      <w:r>
        <w:rPr>
          <w:lang w:eastAsia="zh-CN"/>
        </w:rPr>
        <w:t>，并将</w:t>
      </w:r>
      <w:r>
        <w:rPr>
          <w:lang w:eastAsia="zh-CN"/>
        </w:rPr>
        <w:t>“</w:t>
      </w:r>
      <w:r>
        <w:rPr>
          <w:lang w:eastAsia="zh-CN"/>
        </w:rPr>
        <w:t>锁内复制快照、锁外发送</w:t>
      </w:r>
      <w:r>
        <w:rPr>
          <w:lang w:eastAsia="zh-CN"/>
        </w:rPr>
        <w:t>”</w:t>
      </w:r>
      <w:r>
        <w:rPr>
          <w:lang w:eastAsia="zh-CN"/>
        </w:rPr>
        <w:t>，既避免死锁又</w:t>
      </w:r>
      <w:proofErr w:type="gramStart"/>
      <w:r>
        <w:rPr>
          <w:lang w:eastAsia="zh-CN"/>
        </w:rPr>
        <w:t>减少持锁时间</w:t>
      </w:r>
      <w:proofErr w:type="gramEnd"/>
      <w:r>
        <w:rPr>
          <w:lang w:eastAsia="zh-CN"/>
        </w:rPr>
        <w:t>。</w:t>
      </w:r>
    </w:p>
    <w:p w14:paraId="55F897E5" w14:textId="77777777" w:rsidR="00B6644A" w:rsidRDefault="00000000" w:rsidP="0024428F">
      <w:pPr>
        <w:pStyle w:val="a0"/>
        <w:tabs>
          <w:tab w:val="clear" w:pos="360"/>
          <w:tab w:val="num" w:pos="720"/>
        </w:tabs>
        <w:spacing w:line="360" w:lineRule="auto"/>
        <w:ind w:leftChars="150" w:left="720"/>
        <w:rPr>
          <w:lang w:eastAsia="zh-CN"/>
        </w:rPr>
      </w:pPr>
      <w:r>
        <w:rPr>
          <w:lang w:eastAsia="zh-CN"/>
        </w:rPr>
        <w:t>报文交错：多线程并发向同一</w:t>
      </w:r>
      <w:r>
        <w:rPr>
          <w:lang w:eastAsia="zh-CN"/>
        </w:rPr>
        <w:t xml:space="preserve"> socket </w:t>
      </w:r>
      <w:r>
        <w:rPr>
          <w:lang w:eastAsia="zh-CN"/>
        </w:rPr>
        <w:t>写入可能交错。为每个连接增加独立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send_lock</w:t>
      </w:r>
      <w:proofErr w:type="spellEnd"/>
      <w:r>
        <w:rPr>
          <w:lang w:eastAsia="zh-CN"/>
        </w:rPr>
        <w:t>，保证单条报文原子写出。</w:t>
      </w:r>
    </w:p>
    <w:p w14:paraId="2E8C57F0" w14:textId="77777777" w:rsidR="00B6644A" w:rsidRDefault="00000000">
      <w:pPr>
        <w:pStyle w:val="21"/>
        <w:rPr>
          <w:rFonts w:ascii="Times New Roman" w:eastAsia="宋体" w:hAnsi="Times New Roman"/>
          <w:color w:val="000000"/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6.2 </w:t>
      </w:r>
      <w:r>
        <w:rPr>
          <w:rFonts w:ascii="Times New Roman" w:eastAsia="宋体" w:hAnsi="Times New Roman"/>
          <w:color w:val="000000"/>
          <w:lang w:eastAsia="zh-CN"/>
        </w:rPr>
        <w:t>性能评估与优化建议</w:t>
      </w:r>
    </w:p>
    <w:p w14:paraId="52CBE030" w14:textId="77777777" w:rsidR="0024428F" w:rsidRPr="0024428F" w:rsidRDefault="0024428F" w:rsidP="0024428F">
      <w:pPr>
        <w:rPr>
          <w:lang w:eastAsia="zh-CN"/>
        </w:rPr>
      </w:pPr>
    </w:p>
    <w:p w14:paraId="591666A1" w14:textId="77777777" w:rsidR="00B6644A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“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连接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线程</w:t>
      </w:r>
      <w:r>
        <w:rPr>
          <w:lang w:eastAsia="zh-CN"/>
        </w:rPr>
        <w:t>”</w:t>
      </w:r>
      <w:r>
        <w:rPr>
          <w:lang w:eastAsia="zh-CN"/>
        </w:rPr>
        <w:t>模型实现简单、逻辑清晰，在中小并发（数十至上百连接）下表现良好。但当并发连接数达到数千时，线程数量随之线性增长，线程切换与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内存开销显著，成为瓶颈。后续可考虑引入</w:t>
      </w:r>
      <w:r>
        <w:rPr>
          <w:lang w:eastAsia="zh-CN"/>
        </w:rPr>
        <w:t xml:space="preserve"> I/O </w:t>
      </w:r>
      <w:r>
        <w:rPr>
          <w:lang w:eastAsia="zh-CN"/>
        </w:rPr>
        <w:t>多路复用（</w:t>
      </w:r>
      <w:r>
        <w:rPr>
          <w:lang w:eastAsia="zh-CN"/>
        </w:rPr>
        <w:t>select/poll/</w:t>
      </w:r>
      <w:proofErr w:type="spellStart"/>
      <w:r>
        <w:rPr>
          <w:lang w:eastAsia="zh-CN"/>
        </w:rPr>
        <w:t>epoll</w:t>
      </w:r>
      <w:proofErr w:type="spellEnd"/>
      <w:r>
        <w:rPr>
          <w:lang w:eastAsia="zh-CN"/>
        </w:rPr>
        <w:t>）或异步框架（</w:t>
      </w:r>
      <w:proofErr w:type="spellStart"/>
      <w:r>
        <w:rPr>
          <w:lang w:eastAsia="zh-CN"/>
        </w:rPr>
        <w:t>asyncio</w:t>
      </w:r>
      <w:proofErr w:type="spellEnd"/>
      <w:r>
        <w:rPr>
          <w:lang w:eastAsia="zh-CN"/>
        </w:rPr>
        <w:t>）以单线程</w:t>
      </w:r>
      <w:r>
        <w:rPr>
          <w:lang w:eastAsia="zh-CN"/>
        </w:rPr>
        <w:t>/</w:t>
      </w:r>
      <w:r>
        <w:rPr>
          <w:lang w:eastAsia="zh-CN"/>
        </w:rPr>
        <w:t>少量线程管理海量连接，并可引入线程</w:t>
      </w:r>
      <w:proofErr w:type="gramStart"/>
      <w:r>
        <w:rPr>
          <w:lang w:eastAsia="zh-CN"/>
        </w:rPr>
        <w:t>池限制</w:t>
      </w:r>
      <w:proofErr w:type="gramEnd"/>
      <w:r>
        <w:rPr>
          <w:lang w:eastAsia="zh-CN"/>
        </w:rPr>
        <w:t>并发线程数、为广播引入消息队列削峰，进一步提升吞吐与可扩展性。</w:t>
      </w:r>
    </w:p>
    <w:p w14:paraId="4B6C2387" w14:textId="0EA57834" w:rsidR="00B6644A" w:rsidRDefault="00000000">
      <w:pPr>
        <w:pStyle w:val="21"/>
        <w:rPr>
          <w:rFonts w:ascii="Times New Roman" w:eastAsia="宋体" w:hAnsi="Times New Roman"/>
          <w:color w:val="000000"/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6.3 </w:t>
      </w:r>
      <w:r>
        <w:rPr>
          <w:rFonts w:ascii="Times New Roman" w:eastAsia="宋体" w:hAnsi="Times New Roman"/>
          <w:color w:val="000000"/>
          <w:lang w:eastAsia="zh-CN"/>
        </w:rPr>
        <w:t>心得体会</w:t>
      </w:r>
    </w:p>
    <w:p w14:paraId="06F1DB0F" w14:textId="77777777" w:rsidR="0024428F" w:rsidRPr="0024428F" w:rsidRDefault="0024428F" w:rsidP="0024428F">
      <w:pPr>
        <w:rPr>
          <w:lang w:eastAsia="zh-CN"/>
        </w:rPr>
      </w:pPr>
    </w:p>
    <w:p w14:paraId="08514124" w14:textId="18B888AF" w:rsidR="00B6644A" w:rsidRDefault="00000000" w:rsidP="00E76837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通过本次大作业，</w:t>
      </w:r>
      <w:r w:rsidR="0024428F">
        <w:rPr>
          <w:rFonts w:hint="eastAsia"/>
          <w:lang w:eastAsia="zh-CN"/>
        </w:rPr>
        <w:t>我们</w:t>
      </w:r>
      <w:r>
        <w:rPr>
          <w:lang w:eastAsia="zh-CN"/>
        </w:rPr>
        <w:t>从</w:t>
      </w:r>
      <w:r>
        <w:rPr>
          <w:lang w:eastAsia="zh-CN"/>
        </w:rPr>
        <w:t>“</w:t>
      </w:r>
      <w:r>
        <w:rPr>
          <w:lang w:eastAsia="zh-CN"/>
        </w:rPr>
        <w:t>能用</w:t>
      </w:r>
      <w:r>
        <w:rPr>
          <w:lang w:eastAsia="zh-CN"/>
        </w:rPr>
        <w:t>”</w:t>
      </w:r>
      <w:r>
        <w:rPr>
          <w:lang w:eastAsia="zh-CN"/>
        </w:rPr>
        <w:t>到</w:t>
      </w:r>
      <w:r>
        <w:rPr>
          <w:lang w:eastAsia="zh-CN"/>
        </w:rPr>
        <w:t>“</w:t>
      </w:r>
      <w:r>
        <w:rPr>
          <w:lang w:eastAsia="zh-CN"/>
        </w:rPr>
        <w:t>理解</w:t>
      </w:r>
      <w:r>
        <w:rPr>
          <w:lang w:eastAsia="zh-CN"/>
        </w:rPr>
        <w:t>”</w:t>
      </w:r>
      <w:r>
        <w:rPr>
          <w:lang w:eastAsia="zh-CN"/>
        </w:rPr>
        <w:t>地走通了一条完整的网络应用开发链路：亲手</w:t>
      </w:r>
      <w:proofErr w:type="gramStart"/>
      <w:r>
        <w:rPr>
          <w:lang w:eastAsia="zh-CN"/>
        </w:rPr>
        <w:t>处理粘包</w:t>
      </w:r>
      <w:proofErr w:type="gramEnd"/>
      <w:r>
        <w:rPr>
          <w:lang w:eastAsia="zh-CN"/>
        </w:rPr>
        <w:t>/</w:t>
      </w:r>
      <w:r>
        <w:rPr>
          <w:lang w:eastAsia="zh-CN"/>
        </w:rPr>
        <w:t>半包让我真正体会到</w:t>
      </w:r>
      <w:r>
        <w:rPr>
          <w:lang w:eastAsia="zh-CN"/>
        </w:rPr>
        <w:t xml:space="preserve"> TCP “</w:t>
      </w:r>
      <w:r>
        <w:rPr>
          <w:lang w:eastAsia="zh-CN"/>
        </w:rPr>
        <w:t>字节流而非消息流</w:t>
      </w:r>
      <w:r>
        <w:rPr>
          <w:lang w:eastAsia="zh-CN"/>
        </w:rPr>
        <w:t>”</w:t>
      </w:r>
      <w:r>
        <w:rPr>
          <w:lang w:eastAsia="zh-CN"/>
        </w:rPr>
        <w:t>的本质；自定义应用层协议让我</w:t>
      </w:r>
      <w:r w:rsidR="0024428F">
        <w:rPr>
          <w:rFonts w:hint="eastAsia"/>
          <w:lang w:eastAsia="zh-CN"/>
        </w:rPr>
        <w:t>们</w:t>
      </w:r>
      <w:r>
        <w:rPr>
          <w:lang w:eastAsia="zh-CN"/>
        </w:rPr>
        <w:t>理解了分帧、字段约定与可扩展性的取舍；多线程同步的调试则让我对互斥锁、可重入、死锁与临界区有了切身认识。这些实践把课堂上的概念落到了代码里，加深了</w:t>
      </w:r>
      <w:r w:rsidR="0024428F">
        <w:rPr>
          <w:lang w:eastAsia="zh-CN"/>
        </w:rPr>
        <w:t>我</w:t>
      </w:r>
      <w:r w:rsidR="0024428F">
        <w:rPr>
          <w:rFonts w:hint="eastAsia"/>
          <w:lang w:eastAsia="zh-CN"/>
        </w:rPr>
        <w:t>们</w:t>
      </w:r>
      <w:r>
        <w:rPr>
          <w:lang w:eastAsia="zh-CN"/>
        </w:rPr>
        <w:t>对</w:t>
      </w:r>
      <w:r>
        <w:rPr>
          <w:lang w:eastAsia="zh-CN"/>
        </w:rPr>
        <w:t xml:space="preserve"> Socket API </w:t>
      </w:r>
      <w:r>
        <w:rPr>
          <w:lang w:eastAsia="zh-CN"/>
        </w:rPr>
        <w:t>与并发编程的理解，也提升了工程实现与问题排查能力。</w:t>
      </w:r>
    </w:p>
    <w:p w14:paraId="303CBED9" w14:textId="77777777" w:rsidR="00B6644A" w:rsidRDefault="00000000">
      <w:pPr>
        <w:pStyle w:val="1"/>
      </w:pPr>
      <w:proofErr w:type="spellStart"/>
      <w:r>
        <w:rPr>
          <w:rFonts w:ascii="Times New Roman" w:eastAsia="宋体" w:hAnsi="Times New Roman"/>
          <w:color w:val="000000"/>
        </w:rPr>
        <w:lastRenderedPageBreak/>
        <w:t>附录</w:t>
      </w:r>
      <w:proofErr w:type="spellEnd"/>
      <w:r>
        <w:rPr>
          <w:rFonts w:ascii="Times New Roman" w:eastAsia="宋体" w:hAnsi="Times New Roman"/>
          <w:color w:val="000000"/>
        </w:rPr>
        <w:t xml:space="preserve"> A </w:t>
      </w:r>
      <w:proofErr w:type="spellStart"/>
      <w:r>
        <w:rPr>
          <w:rFonts w:ascii="Times New Roman" w:eastAsia="宋体" w:hAnsi="Times New Roman"/>
          <w:color w:val="000000"/>
        </w:rPr>
        <w:t>完整源代码清单</w:t>
      </w:r>
      <w:proofErr w:type="spellEnd"/>
    </w:p>
    <w:p w14:paraId="25724A39" w14:textId="77777777" w:rsidR="00B6644A" w:rsidRDefault="00000000">
      <w:pPr>
        <w:pStyle w:val="21"/>
      </w:pPr>
      <w:r>
        <w:rPr>
          <w:rFonts w:ascii="Times New Roman" w:eastAsia="宋体" w:hAnsi="Times New Roman"/>
          <w:color w:val="000000"/>
        </w:rPr>
        <w:t>chat_protocol.py</w:t>
      </w:r>
      <w:r>
        <w:rPr>
          <w:rFonts w:ascii="Times New Roman" w:eastAsia="宋体" w:hAnsi="Times New Roman"/>
          <w:color w:val="000000"/>
        </w:rPr>
        <w:t>（应用层协议：</w:t>
      </w:r>
      <w:r>
        <w:rPr>
          <w:rFonts w:ascii="Times New Roman" w:eastAsia="宋体" w:hAnsi="Times New Roman"/>
          <w:color w:val="000000"/>
        </w:rPr>
        <w:t xml:space="preserve">JSON Lines </w:t>
      </w:r>
      <w:r>
        <w:rPr>
          <w:rFonts w:ascii="Times New Roman" w:eastAsia="宋体" w:hAnsi="Times New Roman"/>
          <w:color w:val="000000"/>
        </w:rPr>
        <w:t>编解码）</w:t>
      </w:r>
    </w:p>
    <w:p w14:paraId="2C9639CF" w14:textId="77777777" w:rsidR="00B6644A" w:rsidRDefault="00000000">
      <w:pPr>
        <w:spacing w:line="264" w:lineRule="auto"/>
        <w:ind w:left="120"/>
      </w:pPr>
      <w:r>
        <w:rPr>
          <w:rFonts w:ascii="Consolas" w:eastAsia="Consolas" w:hAnsi="Consolas"/>
          <w:sz w:val="18"/>
        </w:rPr>
        <w:t>"""聊天室应用层协议：JSON Lines 的编码与解码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一条消息 =  JSON 对象 + '\n'，</w:t>
      </w:r>
      <w:r>
        <w:rPr>
          <w:rFonts w:ascii="Consolas" w:eastAsia="Consolas" w:hAnsi="Consolas"/>
          <w:sz w:val="18"/>
        </w:rPr>
        <w:br/>
        <w:t>用换行符作为帧的分隔符，每个包需要带 "type" 字段标明用途</w:t>
      </w:r>
      <w:r>
        <w:rPr>
          <w:rFonts w:ascii="Consolas" w:eastAsia="Consolas" w:hAnsi="Consolas"/>
          <w:sz w:val="18"/>
        </w:rPr>
        <w:br/>
        <w:t>"""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import json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class ProtocolError(Exception):</w:t>
      </w:r>
      <w:r>
        <w:rPr>
          <w:rFonts w:ascii="Consolas" w:eastAsia="Consolas" w:hAnsi="Consolas"/>
          <w:sz w:val="18"/>
        </w:rPr>
        <w:br/>
        <w:t xml:space="preserve">    """协议解析失败时抛出"""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encode_packet(packet):</w:t>
      </w:r>
      <w:r>
        <w:rPr>
          <w:rFonts w:ascii="Consolas" w:eastAsia="Consolas" w:hAnsi="Consolas"/>
          <w:sz w:val="18"/>
        </w:rPr>
        <w:br/>
        <w:t xml:space="preserve">    """把字典编码成一行可直接发送的字节"""</w:t>
      </w:r>
      <w:r>
        <w:rPr>
          <w:rFonts w:ascii="Consolas" w:eastAsia="Consolas" w:hAnsi="Consolas"/>
          <w:sz w:val="18"/>
        </w:rPr>
        <w:br/>
        <w:t xml:space="preserve">    # 协议要求每个包必须是 JSON 对象，且必须带非空 "type" 字段</w:t>
      </w:r>
      <w:r>
        <w:rPr>
          <w:rFonts w:ascii="Consolas" w:eastAsia="Consolas" w:hAnsi="Consolas"/>
          <w:sz w:val="18"/>
        </w:rPr>
        <w:br/>
        <w:t xml:space="preserve">    if not isinstance(packet, dict):</w:t>
      </w:r>
      <w:r>
        <w:rPr>
          <w:rFonts w:ascii="Consolas" w:eastAsia="Consolas" w:hAnsi="Consolas"/>
          <w:sz w:val="18"/>
        </w:rPr>
        <w:br/>
        <w:t xml:space="preserve">        raise TypeError("packet must be a dict")</w:t>
      </w:r>
      <w:r>
        <w:rPr>
          <w:rFonts w:ascii="Consolas" w:eastAsia="Consolas" w:hAnsi="Consolas"/>
          <w:sz w:val="18"/>
        </w:rPr>
        <w:br/>
        <w:t xml:space="preserve">    if not isinstance(packet.get("type"), str) or not packet["type"]:</w:t>
      </w:r>
      <w:r>
        <w:rPr>
          <w:rFonts w:ascii="Consolas" w:eastAsia="Consolas" w:hAnsi="Consolas"/>
          <w:sz w:val="18"/>
        </w:rPr>
        <w:br/>
        <w:t xml:space="preserve">        raise ProtocolError("packet type is required")</w:t>
      </w:r>
      <w:r>
        <w:rPr>
          <w:rFonts w:ascii="Consolas" w:eastAsia="Consolas" w:hAnsi="Consolas"/>
          <w:sz w:val="18"/>
        </w:rPr>
        <w:br/>
        <w:t xml:space="preserve">    # ensure_ascii=False 允许输出非 ASCII 字符，separators=(",", ":") 去掉默认的空格，生成更紧凑的 JSON 文本</w:t>
      </w:r>
      <w:r>
        <w:rPr>
          <w:rFonts w:ascii="Consolas" w:eastAsia="Consolas" w:hAnsi="Consolas"/>
          <w:sz w:val="18"/>
        </w:rPr>
        <w:br/>
        <w:t xml:space="preserve">    text = json.dumps(packet, ensure_ascii=False, separators=(",", ":")) + "\n"</w:t>
      </w:r>
      <w:r>
        <w:rPr>
          <w:rFonts w:ascii="Consolas" w:eastAsia="Consolas" w:hAnsi="Consolas"/>
          <w:sz w:val="18"/>
        </w:rPr>
        <w:br/>
        <w:t xml:space="preserve">    return text.encode("utf-8")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class JsonLineParser:</w:t>
      </w:r>
      <w:r>
        <w:rPr>
          <w:rFonts w:ascii="Consolas" w:eastAsia="Consolas" w:hAnsi="Consolas"/>
          <w:sz w:val="18"/>
        </w:rPr>
        <w:br/>
        <w:t xml:space="preserve">    """流式解析器，把 TCP 字节流还原成一个个完整数据包"""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def __init__(self, max_line_length=65536):</w:t>
      </w:r>
      <w:r>
        <w:rPr>
          <w:rFonts w:ascii="Consolas" w:eastAsia="Consolas" w:hAnsi="Consolas"/>
          <w:sz w:val="18"/>
        </w:rPr>
        <w:br/>
        <w:t xml:space="preserve">        # max_line_length 限制单包大小，防止内存耗尽</w:t>
      </w:r>
      <w:r>
        <w:rPr>
          <w:rFonts w:ascii="Consolas" w:eastAsia="Consolas" w:hAnsi="Consolas"/>
          <w:sz w:val="18"/>
        </w:rPr>
        <w:br/>
        <w:t xml:space="preserve">        self.buffer = bytearray()</w:t>
      </w:r>
      <w:r>
        <w:rPr>
          <w:rFonts w:ascii="Consolas" w:eastAsia="Consolas" w:hAnsi="Consolas"/>
          <w:sz w:val="18"/>
        </w:rPr>
        <w:br/>
        <w:t xml:space="preserve">        self.max_line_length = max_line_length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def feed(self, data):</w:t>
      </w:r>
      <w:r>
        <w:rPr>
          <w:rFonts w:ascii="Consolas" w:eastAsia="Consolas" w:hAnsi="Consolas"/>
          <w:sz w:val="18"/>
        </w:rPr>
        <w:br/>
        <w:t xml:space="preserve">        """输入一段字节，返回其中所有完整的数据包"""</w:t>
      </w:r>
      <w:r>
        <w:rPr>
          <w:rFonts w:ascii="Consolas" w:eastAsia="Consolas" w:hAnsi="Consolas"/>
          <w:sz w:val="18"/>
        </w:rPr>
        <w:br/>
        <w:t xml:space="preserve">        # 与上次残留的半包拼接</w:t>
      </w:r>
      <w:r>
        <w:rPr>
          <w:rFonts w:ascii="Consolas" w:eastAsia="Consolas" w:hAnsi="Consolas"/>
          <w:sz w:val="18"/>
        </w:rPr>
        <w:br/>
        <w:t xml:space="preserve">        self.buffer.extend(data)</w:t>
      </w:r>
      <w:r>
        <w:rPr>
          <w:rFonts w:ascii="Consolas" w:eastAsia="Consolas" w:hAnsi="Consolas"/>
          <w:sz w:val="18"/>
        </w:rPr>
        <w:br/>
        <w:t xml:space="preserve">        if len(self.buffer) &gt; self.max_line_length:</w:t>
      </w:r>
      <w:r>
        <w:rPr>
          <w:rFonts w:ascii="Consolas" w:eastAsia="Consolas" w:hAnsi="Consolas"/>
          <w:sz w:val="18"/>
        </w:rPr>
        <w:br/>
        <w:t xml:space="preserve">            raise ProtocolError("packet is too large")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packets = []</w:t>
      </w:r>
      <w:r>
        <w:rPr>
          <w:rFonts w:ascii="Consolas" w:eastAsia="Consolas" w:hAnsi="Consolas"/>
          <w:sz w:val="18"/>
        </w:rPr>
        <w:br/>
        <w:t xml:space="preserve">        # 一次 feed 可能含多条消息（粘包），循环取出所有完整的行</w:t>
      </w:r>
      <w:r>
        <w:rPr>
          <w:rFonts w:ascii="Consolas" w:eastAsia="Consolas" w:hAnsi="Consolas"/>
          <w:sz w:val="18"/>
        </w:rPr>
        <w:br/>
        <w:t xml:space="preserve">        while True:</w:t>
      </w:r>
      <w:r>
        <w:rPr>
          <w:rFonts w:ascii="Consolas" w:eastAsia="Consolas" w:hAnsi="Consolas"/>
          <w:sz w:val="18"/>
        </w:rPr>
        <w:br/>
        <w:t xml:space="preserve">            newline_index = self.buffer.find(b"\n")</w:t>
      </w:r>
      <w:r>
        <w:rPr>
          <w:rFonts w:ascii="Consolas" w:eastAsia="Consolas" w:hAnsi="Consolas"/>
          <w:sz w:val="18"/>
        </w:rPr>
        <w:br/>
        <w:t xml:space="preserve">            if newline_index == -1:</w:t>
      </w:r>
      <w:r>
        <w:rPr>
          <w:rFonts w:ascii="Consolas" w:eastAsia="Consolas" w:hAnsi="Consolas"/>
          <w:sz w:val="18"/>
        </w:rPr>
        <w:br/>
        <w:t xml:space="preserve">                # 剩下的不足一行（半包），留在缓冲区等后续数据</w:t>
      </w:r>
      <w:r>
        <w:rPr>
          <w:rFonts w:ascii="Consolas" w:eastAsia="Consolas" w:hAnsi="Consolas"/>
          <w:sz w:val="18"/>
        </w:rPr>
        <w:br/>
        <w:t xml:space="preserve">                break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    # 取出一行；rstrip(b"\r") 兼容 Windows 的 "\r\n"</w:t>
      </w:r>
      <w:r>
        <w:rPr>
          <w:rFonts w:ascii="Consolas" w:eastAsia="Consolas" w:hAnsi="Consolas"/>
          <w:sz w:val="18"/>
        </w:rPr>
        <w:br/>
        <w:t xml:space="preserve">            line = bytes(self.buffer[:newline_index]).rstrip(b"\r")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        del self.buffer[: newline_index + 1]</w:t>
      </w:r>
      <w:r>
        <w:rPr>
          <w:rFonts w:ascii="Consolas" w:eastAsia="Consolas" w:hAnsi="Consolas"/>
          <w:sz w:val="18"/>
        </w:rPr>
        <w:br/>
        <w:t xml:space="preserve">            if not line:</w:t>
      </w:r>
      <w:r>
        <w:rPr>
          <w:rFonts w:ascii="Consolas" w:eastAsia="Consolas" w:hAnsi="Consolas"/>
          <w:sz w:val="18"/>
        </w:rPr>
        <w:br/>
        <w:t xml:space="preserve">                continue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    try:</w:t>
      </w:r>
      <w:r>
        <w:rPr>
          <w:rFonts w:ascii="Consolas" w:eastAsia="Consolas" w:hAnsi="Consolas"/>
          <w:sz w:val="18"/>
        </w:rPr>
        <w:br/>
        <w:t xml:space="preserve">                # 把 JSON 文本解码成 Python 对象</w:t>
      </w:r>
      <w:r>
        <w:rPr>
          <w:rFonts w:ascii="Consolas" w:eastAsia="Consolas" w:hAnsi="Consolas"/>
          <w:sz w:val="18"/>
        </w:rPr>
        <w:br/>
        <w:t xml:space="preserve">                packet = json.loads(line.decode("utf-8"))</w:t>
      </w:r>
      <w:r>
        <w:rPr>
          <w:rFonts w:ascii="Consolas" w:eastAsia="Consolas" w:hAnsi="Consolas"/>
          <w:sz w:val="18"/>
        </w:rPr>
        <w:br/>
        <w:t xml:space="preserve">            except (UnicodeDecodeError, json.JSONDecodeError) as exc:</w:t>
      </w:r>
      <w:r>
        <w:rPr>
          <w:rFonts w:ascii="Consolas" w:eastAsia="Consolas" w:hAnsi="Consolas"/>
          <w:sz w:val="18"/>
        </w:rPr>
        <w:br/>
        <w:t xml:space="preserve">                raise ProtocolError("invalid json packet") from exc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    # 协议要求每个包是带非空 "type" 的 JSON 对象，否则无法分派</w:t>
      </w:r>
      <w:r>
        <w:rPr>
          <w:rFonts w:ascii="Consolas" w:eastAsia="Consolas" w:hAnsi="Consolas"/>
          <w:sz w:val="18"/>
        </w:rPr>
        <w:br/>
        <w:t xml:space="preserve">            if not isinstance(packet, dict):</w:t>
      </w:r>
      <w:r>
        <w:rPr>
          <w:rFonts w:ascii="Consolas" w:eastAsia="Consolas" w:hAnsi="Consolas"/>
          <w:sz w:val="18"/>
        </w:rPr>
        <w:br/>
        <w:t xml:space="preserve">                raise ProtocolError("packet must be a json object")</w:t>
      </w:r>
      <w:r>
        <w:rPr>
          <w:rFonts w:ascii="Consolas" w:eastAsia="Consolas" w:hAnsi="Consolas"/>
          <w:sz w:val="18"/>
        </w:rPr>
        <w:br/>
        <w:t xml:space="preserve">            if not isinstance(packet.get("type"), str) or not packet["type"]:</w:t>
      </w:r>
      <w:r>
        <w:rPr>
          <w:rFonts w:ascii="Consolas" w:eastAsia="Consolas" w:hAnsi="Consolas"/>
          <w:sz w:val="18"/>
        </w:rPr>
        <w:br/>
        <w:t xml:space="preserve">                raise ProtocolError("packet type is required")</w:t>
      </w:r>
      <w:r>
        <w:rPr>
          <w:rFonts w:ascii="Consolas" w:eastAsia="Consolas" w:hAnsi="Consolas"/>
          <w:sz w:val="18"/>
        </w:rPr>
        <w:br/>
        <w:t xml:space="preserve">            </w:t>
      </w:r>
      <w:r>
        <w:rPr>
          <w:rFonts w:ascii="Consolas" w:eastAsia="Consolas" w:hAnsi="Consolas"/>
          <w:sz w:val="18"/>
        </w:rPr>
        <w:br/>
        <w:t xml:space="preserve">            # 解析成功，加入结果列表，继续解析下一行</w:t>
      </w:r>
      <w:r>
        <w:rPr>
          <w:rFonts w:ascii="Consolas" w:eastAsia="Consolas" w:hAnsi="Consolas"/>
          <w:sz w:val="18"/>
        </w:rPr>
        <w:br/>
        <w:t xml:space="preserve">            packets.append(packet)</w:t>
      </w:r>
      <w:r>
        <w:rPr>
          <w:rFonts w:ascii="Consolas" w:eastAsia="Consolas" w:hAnsi="Consolas"/>
          <w:sz w:val="18"/>
        </w:rPr>
        <w:br/>
        <w:t xml:space="preserve">            </w:t>
      </w:r>
      <w:r>
        <w:rPr>
          <w:rFonts w:ascii="Consolas" w:eastAsia="Consolas" w:hAnsi="Consolas"/>
          <w:sz w:val="18"/>
        </w:rPr>
        <w:br/>
        <w:t xml:space="preserve">        # 返回所有解析成功的包</w:t>
      </w:r>
      <w:r>
        <w:rPr>
          <w:rFonts w:ascii="Consolas" w:eastAsia="Consolas" w:hAnsi="Consolas"/>
          <w:sz w:val="18"/>
        </w:rPr>
        <w:br/>
        <w:t xml:space="preserve">        return packets</w:t>
      </w:r>
      <w:r>
        <w:rPr>
          <w:rFonts w:ascii="Consolas" w:eastAsia="Consolas" w:hAnsi="Consolas"/>
          <w:sz w:val="18"/>
        </w:rPr>
        <w:br/>
      </w:r>
    </w:p>
    <w:p w14:paraId="1A349085" w14:textId="77777777" w:rsidR="00B6644A" w:rsidRDefault="00000000">
      <w:pPr>
        <w:pStyle w:val="21"/>
      </w:pPr>
      <w:r>
        <w:rPr>
          <w:rFonts w:ascii="Times New Roman" w:eastAsia="宋体" w:hAnsi="Times New Roman"/>
          <w:color w:val="000000"/>
        </w:rPr>
        <w:t>chat_server.py</w:t>
      </w:r>
      <w:r>
        <w:rPr>
          <w:rFonts w:ascii="Times New Roman" w:eastAsia="宋体" w:hAnsi="Times New Roman"/>
          <w:color w:val="000000"/>
        </w:rPr>
        <w:t>（多线程聊天室服务器）</w:t>
      </w:r>
    </w:p>
    <w:p w14:paraId="6D98FB61" w14:textId="77777777" w:rsidR="00B6644A" w:rsidRDefault="00000000">
      <w:pPr>
        <w:spacing w:line="264" w:lineRule="auto"/>
        <w:ind w:left="120"/>
      </w:pPr>
      <w:r>
        <w:rPr>
          <w:rFonts w:ascii="Consolas" w:eastAsia="Consolas" w:hAnsi="Consolas"/>
          <w:sz w:val="18"/>
        </w:rPr>
        <w:t>"""多线程并发聊天室服务器端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主线程负责 accept 新连接，每来一个客户端就开一个线程单独处理（一连接一线程）</w:t>
      </w:r>
      <w:r>
        <w:rPr>
          <w:rFonts w:ascii="Consolas" w:eastAsia="Consolas" w:hAnsi="Consolas"/>
          <w:sz w:val="18"/>
        </w:rPr>
        <w:br/>
        <w:t>所有线程共享同一个 ChatRoom，靠锁保护在线用户表，实现广播、私聊、在线列表等功能</w:t>
      </w:r>
      <w:r>
        <w:rPr>
          <w:rFonts w:ascii="Consolas" w:eastAsia="Consolas" w:hAnsi="Consolas"/>
          <w:sz w:val="18"/>
        </w:rPr>
        <w:br/>
        <w:t>"""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import argparse</w:t>
      </w:r>
      <w:r>
        <w:rPr>
          <w:rFonts w:ascii="Consolas" w:eastAsia="Consolas" w:hAnsi="Consolas"/>
          <w:sz w:val="18"/>
        </w:rPr>
        <w:br/>
        <w:t>import socket</w:t>
      </w:r>
      <w:r>
        <w:rPr>
          <w:rFonts w:ascii="Consolas" w:eastAsia="Consolas" w:hAnsi="Consolas"/>
          <w:sz w:val="18"/>
        </w:rPr>
        <w:br/>
        <w:t>import threading</w:t>
      </w:r>
      <w:r>
        <w:rPr>
          <w:rFonts w:ascii="Consolas" w:eastAsia="Consolas" w:hAnsi="Consolas"/>
          <w:sz w:val="18"/>
        </w:rPr>
        <w:br/>
        <w:t>from dataclasses import dataclass, field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from chat_protocol import JsonLineParser, ProtocolError, encode_packet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@dataclass</w:t>
      </w:r>
      <w:r>
        <w:rPr>
          <w:rFonts w:ascii="Consolas" w:eastAsia="Consolas" w:hAnsi="Consolas"/>
          <w:sz w:val="18"/>
        </w:rPr>
        <w:br/>
        <w:t>class ClientConnection:</w:t>
      </w:r>
      <w:r>
        <w:rPr>
          <w:rFonts w:ascii="Consolas" w:eastAsia="Consolas" w:hAnsi="Consolas"/>
          <w:sz w:val="18"/>
        </w:rPr>
        <w:br/>
        <w:t xml:space="preserve">    """一个客户端连接的封装：socket、地址、用户名和发送锁。"""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sock: socket.socket</w:t>
      </w:r>
      <w:r>
        <w:rPr>
          <w:rFonts w:ascii="Consolas" w:eastAsia="Consolas" w:hAnsi="Consolas"/>
          <w:sz w:val="18"/>
        </w:rPr>
        <w:br/>
        <w:t xml:space="preserve">    address: tuple</w:t>
      </w:r>
      <w:r>
        <w:rPr>
          <w:rFonts w:ascii="Consolas" w:eastAsia="Consolas" w:hAnsi="Consolas"/>
          <w:sz w:val="18"/>
        </w:rPr>
        <w:br/>
        <w:t xml:space="preserve">    username: str | None = None</w:t>
      </w:r>
      <w:r>
        <w:rPr>
          <w:rFonts w:ascii="Consolas" w:eastAsia="Consolas" w:hAnsi="Consolas"/>
          <w:sz w:val="18"/>
        </w:rPr>
        <w:br/>
        <w:t xml:space="preserve">    # 多个线程（如广播时）可能同时往同一个 socket 写，加锁保证一个包不被另一个包穿插</w:t>
      </w:r>
      <w:r>
        <w:rPr>
          <w:rFonts w:ascii="Consolas" w:eastAsia="Consolas" w:hAnsi="Consolas"/>
          <w:sz w:val="18"/>
        </w:rPr>
        <w:br/>
        <w:t xml:space="preserve">    send_lock: threading.Lock = field(default_factory=threading.Lock)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def send(self, packet):</w:t>
      </w:r>
      <w:r>
        <w:rPr>
          <w:rFonts w:ascii="Consolas" w:eastAsia="Consolas" w:hAnsi="Consolas"/>
          <w:sz w:val="18"/>
        </w:rPr>
        <w:br/>
        <w:t xml:space="preserve">        data = encode_packet(packet)</w:t>
      </w:r>
      <w:r>
        <w:rPr>
          <w:rFonts w:ascii="Consolas" w:eastAsia="Consolas" w:hAnsi="Consolas"/>
          <w:sz w:val="18"/>
        </w:rPr>
        <w:br/>
        <w:t xml:space="preserve">        with self.send_lock:</w:t>
      </w:r>
      <w:r>
        <w:rPr>
          <w:rFonts w:ascii="Consolas" w:eastAsia="Consolas" w:hAnsi="Consolas"/>
          <w:sz w:val="18"/>
        </w:rPr>
        <w:br/>
        <w:t xml:space="preserve">            self.sock.sendall(data)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class ChatRoom:</w:t>
      </w:r>
      <w:r>
        <w:rPr>
          <w:rFonts w:ascii="Consolas" w:eastAsia="Consolas" w:hAnsi="Consolas"/>
          <w:sz w:val="18"/>
        </w:rPr>
        <w:br/>
        <w:t xml:space="preserve">    """聊天室：维护在线用户表，提供登录、登出、广播、私聊等操作"""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def __init__(self):</w:t>
      </w:r>
      <w:r>
        <w:rPr>
          <w:rFonts w:ascii="Consolas" w:eastAsia="Consolas" w:hAnsi="Consolas"/>
          <w:sz w:val="18"/>
        </w:rPr>
        <w:br/>
        <w:t xml:space="preserve">        # 用户名 -&gt; ClientConnection 的映射，即在线用户表</w:t>
      </w:r>
      <w:r>
        <w:rPr>
          <w:rFonts w:ascii="Consolas" w:eastAsia="Consolas" w:hAnsi="Consolas"/>
          <w:sz w:val="18"/>
        </w:rPr>
        <w:br/>
        <w:t xml:space="preserve">        self.users = {}</w:t>
      </w:r>
      <w:r>
        <w:rPr>
          <w:rFonts w:ascii="Consolas" w:eastAsia="Consolas" w:hAnsi="Consolas"/>
          <w:sz w:val="18"/>
        </w:rPr>
        <w:br/>
        <w:t xml:space="preserve">        # 使用锁保护 users，避免并发访问导致数据不一致或崩溃</w:t>
      </w:r>
      <w:r>
        <w:rPr>
          <w:rFonts w:ascii="Consolas" w:eastAsia="Consolas" w:hAnsi="Consolas"/>
          <w:sz w:val="18"/>
        </w:rPr>
        <w:br/>
        <w:t xml:space="preserve">        # RLock 允许同一线程在持锁的情况下再次获取锁，避免 send 触发的 logout 导致死锁</w:t>
      </w:r>
      <w:r>
        <w:rPr>
          <w:rFonts w:ascii="Consolas" w:eastAsia="Consolas" w:hAnsi="Consolas"/>
          <w:sz w:val="18"/>
        </w:rPr>
        <w:br/>
        <w:t xml:space="preserve">        self.lock = threading.RLock()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def login(self, client, username):</w:t>
      </w:r>
      <w:r>
        <w:rPr>
          <w:rFonts w:ascii="Consolas" w:eastAsia="Consolas" w:hAnsi="Consolas"/>
          <w:sz w:val="18"/>
        </w:rPr>
        <w:br/>
        <w:t xml:space="preserve">        """登录：校验用户名、占用名额，广播上线通知"""</w:t>
      </w:r>
      <w:r>
        <w:rPr>
          <w:rFonts w:ascii="Consolas" w:eastAsia="Consolas" w:hAnsi="Consolas"/>
          <w:sz w:val="18"/>
        </w:rPr>
        <w:br/>
        <w:t xml:space="preserve">        # 规整用户名，校验合法性</w:t>
      </w:r>
      <w:r>
        <w:rPr>
          <w:rFonts w:ascii="Consolas" w:eastAsia="Consolas" w:hAnsi="Consolas"/>
          <w:sz w:val="18"/>
        </w:rPr>
        <w:br/>
        <w:t xml:space="preserve">        username = self._clean_username(username)</w:t>
      </w:r>
      <w:r>
        <w:rPr>
          <w:rFonts w:ascii="Consolas" w:eastAsia="Consolas" w:hAnsi="Consolas"/>
          <w:sz w:val="18"/>
        </w:rPr>
        <w:br/>
        <w:t xml:space="preserve">        # 加锁</w:t>
      </w:r>
      <w:r>
        <w:rPr>
          <w:rFonts w:ascii="Consolas" w:eastAsia="Consolas" w:hAnsi="Consolas"/>
          <w:sz w:val="18"/>
        </w:rPr>
        <w:br/>
        <w:t xml:space="preserve">        with self.lock:</w:t>
      </w:r>
      <w:r>
        <w:rPr>
          <w:rFonts w:ascii="Consolas" w:eastAsia="Consolas" w:hAnsi="Consolas"/>
          <w:sz w:val="18"/>
        </w:rPr>
        <w:br/>
        <w:t xml:space="preserve">            # 检查用户名是否已被占用，若是则拒绝登录</w:t>
      </w:r>
      <w:r>
        <w:rPr>
          <w:rFonts w:ascii="Consolas" w:eastAsia="Consolas" w:hAnsi="Consolas"/>
          <w:sz w:val="18"/>
        </w:rPr>
        <w:br/>
        <w:t xml:space="preserve">            if username in self.users:</w:t>
      </w:r>
      <w:r>
        <w:rPr>
          <w:rFonts w:ascii="Consolas" w:eastAsia="Consolas" w:hAnsi="Consolas"/>
          <w:sz w:val="18"/>
        </w:rPr>
        <w:br/>
        <w:t xml:space="preserve">                client.send({"type": "error", "text": f"username already exists: {username}"})</w:t>
      </w:r>
      <w:r>
        <w:rPr>
          <w:rFonts w:ascii="Consolas" w:eastAsia="Consolas" w:hAnsi="Consolas"/>
          <w:sz w:val="18"/>
        </w:rPr>
        <w:br/>
        <w:t xml:space="preserve">                return False</w:t>
      </w:r>
      <w:r>
        <w:rPr>
          <w:rFonts w:ascii="Consolas" w:eastAsia="Consolas" w:hAnsi="Consolas"/>
          <w:sz w:val="18"/>
        </w:rPr>
        <w:br/>
        <w:t xml:space="preserve">            # 把用户加入在线表，并把用户名记录在连接对象里</w:t>
      </w:r>
      <w:r>
        <w:rPr>
          <w:rFonts w:ascii="Consolas" w:eastAsia="Consolas" w:hAnsi="Consolas"/>
          <w:sz w:val="18"/>
        </w:rPr>
        <w:br/>
        <w:t xml:space="preserve">            self.users[username] = client</w:t>
      </w:r>
      <w:r>
        <w:rPr>
          <w:rFonts w:ascii="Consolas" w:eastAsia="Consolas" w:hAnsi="Consolas"/>
          <w:sz w:val="18"/>
        </w:rPr>
        <w:br/>
        <w:t xml:space="preserve">            client.username = username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# 发送登录成功的系统消息</w:t>
      </w:r>
      <w:r>
        <w:rPr>
          <w:rFonts w:ascii="Consolas" w:eastAsia="Consolas" w:hAnsi="Consolas"/>
          <w:sz w:val="18"/>
        </w:rPr>
        <w:br/>
        <w:t xml:space="preserve">        client.send({"type": "system", "text": f"login success, welcome {username}"})</w:t>
      </w:r>
      <w:r>
        <w:rPr>
          <w:rFonts w:ascii="Consolas" w:eastAsia="Consolas" w:hAnsi="Consolas"/>
          <w:sz w:val="18"/>
        </w:rPr>
        <w:br/>
        <w:t xml:space="preserve">        # 通知其他人有新用户上线</w:t>
      </w:r>
      <w:r>
        <w:rPr>
          <w:rFonts w:ascii="Consolas" w:eastAsia="Consolas" w:hAnsi="Consolas"/>
          <w:sz w:val="18"/>
        </w:rPr>
        <w:br/>
        <w:t xml:space="preserve">        self.broadcast_event({"type": "user_join", "username": username}, exclude=username)</w:t>
      </w:r>
      <w:r>
        <w:rPr>
          <w:rFonts w:ascii="Consolas" w:eastAsia="Consolas" w:hAnsi="Consolas"/>
          <w:sz w:val="18"/>
        </w:rPr>
        <w:br/>
        <w:t xml:space="preserve">        return True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def logout(self, client):</w:t>
      </w:r>
      <w:r>
        <w:rPr>
          <w:rFonts w:ascii="Consolas" w:eastAsia="Consolas" w:hAnsi="Consolas"/>
          <w:sz w:val="18"/>
        </w:rPr>
        <w:br/>
        <w:t xml:space="preserve">        """登出：从在线表移除并广播下线通知"""</w:t>
      </w:r>
      <w:r>
        <w:rPr>
          <w:rFonts w:ascii="Consolas" w:eastAsia="Consolas" w:hAnsi="Consolas"/>
          <w:sz w:val="18"/>
        </w:rPr>
        <w:br/>
        <w:t xml:space="preserve">        username = client.username</w:t>
      </w:r>
      <w:r>
        <w:rPr>
          <w:rFonts w:ascii="Consolas" w:eastAsia="Consolas" w:hAnsi="Consolas"/>
          <w:sz w:val="18"/>
        </w:rPr>
        <w:br/>
        <w:t xml:space="preserve">        if not username:</w:t>
      </w:r>
      <w:r>
        <w:rPr>
          <w:rFonts w:ascii="Consolas" w:eastAsia="Consolas" w:hAnsi="Consolas"/>
          <w:sz w:val="18"/>
        </w:rPr>
        <w:br/>
        <w:t xml:space="preserve">            return</w:t>
      </w:r>
      <w:r>
        <w:rPr>
          <w:rFonts w:ascii="Consolas" w:eastAsia="Consolas" w:hAnsi="Consolas"/>
          <w:sz w:val="18"/>
        </w:rPr>
        <w:br/>
        <w:t xml:space="preserve">        removed = False</w:t>
      </w:r>
      <w:r>
        <w:rPr>
          <w:rFonts w:ascii="Consolas" w:eastAsia="Consolas" w:hAnsi="Consolas"/>
          <w:sz w:val="18"/>
        </w:rPr>
        <w:br/>
        <w:t xml:space="preserve">        # 加锁</w:t>
      </w:r>
      <w:r>
        <w:rPr>
          <w:rFonts w:ascii="Consolas" w:eastAsia="Consolas" w:hAnsi="Consolas"/>
          <w:sz w:val="18"/>
        </w:rPr>
        <w:br/>
        <w:t xml:space="preserve">        with self.lock:</w:t>
      </w:r>
      <w:r>
        <w:rPr>
          <w:rFonts w:ascii="Consolas" w:eastAsia="Consolas" w:hAnsi="Consolas"/>
          <w:sz w:val="18"/>
        </w:rPr>
        <w:br/>
        <w:t xml:space="preserve">            # 判断 self.users.get(username) is client，避免误删同名的新连接</w:t>
      </w:r>
      <w:r>
        <w:rPr>
          <w:rFonts w:ascii="Consolas" w:eastAsia="Consolas" w:hAnsi="Consolas"/>
          <w:sz w:val="18"/>
        </w:rPr>
        <w:br/>
        <w:t xml:space="preserve">            if self.users.get(username) is client:</w:t>
      </w:r>
      <w:r>
        <w:rPr>
          <w:rFonts w:ascii="Consolas" w:eastAsia="Consolas" w:hAnsi="Consolas"/>
          <w:sz w:val="18"/>
        </w:rPr>
        <w:br/>
        <w:t xml:space="preserve">                del self.users[username]</w:t>
      </w:r>
      <w:r>
        <w:rPr>
          <w:rFonts w:ascii="Consolas" w:eastAsia="Consolas" w:hAnsi="Consolas"/>
          <w:sz w:val="18"/>
        </w:rPr>
        <w:br/>
        <w:t xml:space="preserve">                client.username = None</w:t>
      </w:r>
      <w:r>
        <w:rPr>
          <w:rFonts w:ascii="Consolas" w:eastAsia="Consolas" w:hAnsi="Consolas"/>
          <w:sz w:val="18"/>
        </w:rPr>
        <w:br/>
        <w:t xml:space="preserve">                removed = True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if removed:</w:t>
      </w:r>
      <w:r>
        <w:rPr>
          <w:rFonts w:ascii="Consolas" w:eastAsia="Consolas" w:hAnsi="Consolas"/>
          <w:sz w:val="18"/>
        </w:rPr>
        <w:br/>
        <w:t xml:space="preserve">            # 如果移除，则广播用户离线事件</w:t>
      </w:r>
      <w:r>
        <w:rPr>
          <w:rFonts w:ascii="Consolas" w:eastAsia="Consolas" w:hAnsi="Consolas"/>
          <w:sz w:val="18"/>
        </w:rPr>
        <w:br/>
        <w:t xml:space="preserve">            self.broadcast_event({"type": "user_leave", "username": username})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def broadcast_message(self, sender, text):</w:t>
      </w:r>
      <w:r>
        <w:rPr>
          <w:rFonts w:ascii="Consolas" w:eastAsia="Consolas" w:hAnsi="Consolas"/>
          <w:sz w:val="18"/>
        </w:rPr>
        <w:br/>
        <w:t xml:space="preserve">        """群聊：把 sender 的消息广播给所有在线用户"""</w:t>
      </w:r>
      <w:r>
        <w:rPr>
          <w:rFonts w:ascii="Consolas" w:eastAsia="Consolas" w:hAnsi="Consolas"/>
          <w:sz w:val="18"/>
        </w:rPr>
        <w:br/>
        <w:t xml:space="preserve">        # 检验消息格式</w:t>
      </w:r>
      <w:r>
        <w:rPr>
          <w:rFonts w:ascii="Consolas" w:eastAsia="Consolas" w:hAnsi="Consolas"/>
          <w:sz w:val="18"/>
        </w:rPr>
        <w:br/>
        <w:t xml:space="preserve">        text = str(text).strip()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    if not text:</w:t>
      </w:r>
      <w:r>
        <w:rPr>
          <w:rFonts w:ascii="Consolas" w:eastAsia="Consolas" w:hAnsi="Consolas"/>
          <w:sz w:val="18"/>
        </w:rPr>
        <w:br/>
        <w:t xml:space="preserve">            sender.send({"type": "error", "text": "message text cannot be empty"})</w:t>
      </w:r>
      <w:r>
        <w:rPr>
          <w:rFonts w:ascii="Consolas" w:eastAsia="Consolas" w:hAnsi="Consolas"/>
          <w:sz w:val="18"/>
        </w:rPr>
        <w:br/>
        <w:t xml:space="preserve">            return</w:t>
      </w:r>
      <w:r>
        <w:rPr>
          <w:rFonts w:ascii="Consolas" w:eastAsia="Consolas" w:hAnsi="Consolas"/>
          <w:sz w:val="18"/>
        </w:rPr>
        <w:br/>
        <w:t xml:space="preserve">        # 广播消息</w:t>
      </w:r>
      <w:r>
        <w:rPr>
          <w:rFonts w:ascii="Consolas" w:eastAsia="Consolas" w:hAnsi="Consolas"/>
          <w:sz w:val="18"/>
        </w:rPr>
        <w:br/>
        <w:t xml:space="preserve">        self.broadcast_event({"type": "message", "from": sender.username, "text": text})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def send_private(self, sender, target_name, text):</w:t>
      </w:r>
      <w:r>
        <w:rPr>
          <w:rFonts w:ascii="Consolas" w:eastAsia="Consolas" w:hAnsi="Consolas"/>
          <w:sz w:val="18"/>
        </w:rPr>
        <w:br/>
        <w:t xml:space="preserve">        """私聊"""</w:t>
      </w:r>
      <w:r>
        <w:rPr>
          <w:rFonts w:ascii="Consolas" w:eastAsia="Consolas" w:hAnsi="Consolas"/>
          <w:sz w:val="18"/>
        </w:rPr>
        <w:br/>
        <w:t xml:space="preserve">        # 检验消息格式</w:t>
      </w:r>
      <w:r>
        <w:rPr>
          <w:rFonts w:ascii="Consolas" w:eastAsia="Consolas" w:hAnsi="Consolas"/>
          <w:sz w:val="18"/>
        </w:rPr>
        <w:br/>
        <w:t xml:space="preserve">        text = str(text).strip()</w:t>
      </w:r>
      <w:r>
        <w:rPr>
          <w:rFonts w:ascii="Consolas" w:eastAsia="Consolas" w:hAnsi="Consolas"/>
          <w:sz w:val="18"/>
        </w:rPr>
        <w:br/>
        <w:t xml:space="preserve">        target_name = str(target_name).strip()</w:t>
      </w:r>
      <w:r>
        <w:rPr>
          <w:rFonts w:ascii="Consolas" w:eastAsia="Consolas" w:hAnsi="Consolas"/>
          <w:sz w:val="18"/>
        </w:rPr>
        <w:br/>
        <w:t xml:space="preserve">        if not target_name or not text:</w:t>
      </w:r>
      <w:r>
        <w:rPr>
          <w:rFonts w:ascii="Consolas" w:eastAsia="Consolas" w:hAnsi="Consolas"/>
          <w:sz w:val="18"/>
        </w:rPr>
        <w:br/>
        <w:t xml:space="preserve">            sender.send({"type": "error", "text": "private message requires target and text"})</w:t>
      </w:r>
      <w:r>
        <w:rPr>
          <w:rFonts w:ascii="Consolas" w:eastAsia="Consolas" w:hAnsi="Consolas"/>
          <w:sz w:val="18"/>
        </w:rPr>
        <w:br/>
        <w:t xml:space="preserve">            return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with self.lock:</w:t>
      </w:r>
      <w:r>
        <w:rPr>
          <w:rFonts w:ascii="Consolas" w:eastAsia="Consolas" w:hAnsi="Consolas"/>
          <w:sz w:val="18"/>
        </w:rPr>
        <w:br/>
        <w:t xml:space="preserve">            # 查找目标用户连接对象</w:t>
      </w:r>
      <w:r>
        <w:rPr>
          <w:rFonts w:ascii="Consolas" w:eastAsia="Consolas" w:hAnsi="Consolas"/>
          <w:sz w:val="18"/>
        </w:rPr>
        <w:br/>
        <w:t xml:space="preserve">            target = self.users.get(target_name)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# 如果目标用户不在线，发送错误消息给 sender    </w:t>
      </w:r>
      <w:r>
        <w:rPr>
          <w:rFonts w:ascii="Consolas" w:eastAsia="Consolas" w:hAnsi="Consolas"/>
          <w:sz w:val="18"/>
        </w:rPr>
        <w:br/>
        <w:t xml:space="preserve">        if target is None:</w:t>
      </w:r>
      <w:r>
        <w:rPr>
          <w:rFonts w:ascii="Consolas" w:eastAsia="Consolas" w:hAnsi="Consolas"/>
          <w:sz w:val="18"/>
        </w:rPr>
        <w:br/>
        <w:t xml:space="preserve">            sender.send({"type": "error", "text": f"user not online: {target_name}"})</w:t>
      </w:r>
      <w:r>
        <w:rPr>
          <w:rFonts w:ascii="Consolas" w:eastAsia="Consolas" w:hAnsi="Consolas"/>
          <w:sz w:val="18"/>
        </w:rPr>
        <w:br/>
        <w:t xml:space="preserve">            return</w:t>
      </w:r>
      <w:r>
        <w:rPr>
          <w:rFonts w:ascii="Consolas" w:eastAsia="Consolas" w:hAnsi="Consolas"/>
          <w:sz w:val="18"/>
        </w:rPr>
        <w:br/>
        <w:t xml:space="preserve">        </w:t>
      </w:r>
      <w:r>
        <w:rPr>
          <w:rFonts w:ascii="Consolas" w:eastAsia="Consolas" w:hAnsi="Consolas"/>
          <w:sz w:val="18"/>
        </w:rPr>
        <w:br/>
        <w:t xml:space="preserve">        # 发送私聊消息给目标用户，并发送确认消息给 sender</w:t>
      </w:r>
      <w:r>
        <w:rPr>
          <w:rFonts w:ascii="Consolas" w:eastAsia="Consolas" w:hAnsi="Consolas"/>
          <w:sz w:val="18"/>
        </w:rPr>
        <w:br/>
        <w:t xml:space="preserve">        target.send({"type": "private", "from": sender.username, "text": text})</w:t>
      </w:r>
      <w:r>
        <w:rPr>
          <w:rFonts w:ascii="Consolas" w:eastAsia="Consolas" w:hAnsi="Consolas"/>
          <w:sz w:val="18"/>
        </w:rPr>
        <w:br/>
        <w:t xml:space="preserve">        sender.send({"type": "private_ack", "to": target_name, "text": text})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def send_online_list(self, client):</w:t>
      </w:r>
      <w:r>
        <w:rPr>
          <w:rFonts w:ascii="Consolas" w:eastAsia="Consolas" w:hAnsi="Consolas"/>
          <w:sz w:val="18"/>
        </w:rPr>
        <w:br/>
        <w:t xml:space="preserve">        """返回当前在线用户名列表。"""</w:t>
      </w:r>
      <w:r>
        <w:rPr>
          <w:rFonts w:ascii="Consolas" w:eastAsia="Consolas" w:hAnsi="Consolas"/>
          <w:sz w:val="18"/>
        </w:rPr>
        <w:br/>
        <w:t xml:space="preserve">        with self.lock:</w:t>
      </w:r>
      <w:r>
        <w:rPr>
          <w:rFonts w:ascii="Consolas" w:eastAsia="Consolas" w:hAnsi="Consolas"/>
          <w:sz w:val="18"/>
        </w:rPr>
        <w:br/>
        <w:t xml:space="preserve">            # 返回排序后的用户名列表</w:t>
      </w:r>
      <w:r>
        <w:rPr>
          <w:rFonts w:ascii="Consolas" w:eastAsia="Consolas" w:hAnsi="Consolas"/>
          <w:sz w:val="18"/>
        </w:rPr>
        <w:br/>
        <w:t xml:space="preserve">            users = sorted(self.users.keys())</w:t>
      </w:r>
      <w:r>
        <w:rPr>
          <w:rFonts w:ascii="Consolas" w:eastAsia="Consolas" w:hAnsi="Consolas"/>
          <w:sz w:val="18"/>
        </w:rPr>
        <w:br/>
        <w:t xml:space="preserve">        # 发送在线用户列表给请求的客户端</w:t>
      </w:r>
      <w:r>
        <w:rPr>
          <w:rFonts w:ascii="Consolas" w:eastAsia="Consolas" w:hAnsi="Consolas"/>
          <w:sz w:val="18"/>
        </w:rPr>
        <w:br/>
        <w:t xml:space="preserve">        client.send({"type": "online", "users": users})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def broadcast_event(self, packet, exclude=None):</w:t>
      </w:r>
      <w:r>
        <w:rPr>
          <w:rFonts w:ascii="Consolas" w:eastAsia="Consolas" w:hAnsi="Consolas"/>
          <w:sz w:val="18"/>
        </w:rPr>
        <w:br/>
        <w:t xml:space="preserve">        """把一个包发给所有在线用户，可用 exclude 排除某个用户名"""</w:t>
      </w:r>
      <w:r>
        <w:rPr>
          <w:rFonts w:ascii="Consolas" w:eastAsia="Consolas" w:hAnsi="Consolas"/>
          <w:sz w:val="18"/>
        </w:rPr>
        <w:br/>
        <w:t xml:space="preserve">        # 复制一份在线用户连接列表，避免在发送过程中 users 被修改导致 KeyError 或漏发</w:t>
      </w:r>
      <w:r>
        <w:rPr>
          <w:rFonts w:ascii="Consolas" w:eastAsia="Consolas" w:hAnsi="Consolas"/>
          <w:sz w:val="18"/>
        </w:rPr>
        <w:br/>
        <w:t xml:space="preserve">        with self.lock:</w:t>
      </w:r>
      <w:r>
        <w:rPr>
          <w:rFonts w:ascii="Consolas" w:eastAsia="Consolas" w:hAnsi="Consolas"/>
          <w:sz w:val="18"/>
        </w:rPr>
        <w:br/>
        <w:t xml:space="preserve">            clients = [</w:t>
      </w:r>
      <w:r>
        <w:rPr>
          <w:rFonts w:ascii="Consolas" w:eastAsia="Consolas" w:hAnsi="Consolas"/>
          <w:sz w:val="18"/>
        </w:rPr>
        <w:br/>
        <w:t xml:space="preserve">                user_client</w:t>
      </w:r>
      <w:r>
        <w:rPr>
          <w:rFonts w:ascii="Consolas" w:eastAsia="Consolas" w:hAnsi="Consolas"/>
          <w:sz w:val="18"/>
        </w:rPr>
        <w:br/>
        <w:t xml:space="preserve">                for username, user_client in self.users.items()</w:t>
      </w:r>
      <w:r>
        <w:rPr>
          <w:rFonts w:ascii="Consolas" w:eastAsia="Consolas" w:hAnsi="Consolas"/>
          <w:sz w:val="18"/>
        </w:rPr>
        <w:br/>
        <w:t xml:space="preserve">                if username != exclude</w:t>
      </w:r>
      <w:r>
        <w:rPr>
          <w:rFonts w:ascii="Consolas" w:eastAsia="Consolas" w:hAnsi="Consolas"/>
          <w:sz w:val="18"/>
        </w:rPr>
        <w:br/>
        <w:t xml:space="preserve">            ]</w:t>
      </w:r>
      <w:r>
        <w:rPr>
          <w:rFonts w:ascii="Consolas" w:eastAsia="Consolas" w:hAnsi="Consolas"/>
          <w:sz w:val="18"/>
        </w:rPr>
        <w:br/>
        <w:t xml:space="preserve">        # 把包发给所有在线用户</w:t>
      </w:r>
      <w:r>
        <w:rPr>
          <w:rFonts w:ascii="Consolas" w:eastAsia="Consolas" w:hAnsi="Consolas"/>
          <w:sz w:val="18"/>
        </w:rPr>
        <w:br/>
        <w:t xml:space="preserve">        for client in clients:</w:t>
      </w:r>
      <w:r>
        <w:rPr>
          <w:rFonts w:ascii="Consolas" w:eastAsia="Consolas" w:hAnsi="Consolas"/>
          <w:sz w:val="18"/>
        </w:rPr>
        <w:br/>
        <w:t xml:space="preserve">            try:</w:t>
      </w:r>
      <w:r>
        <w:rPr>
          <w:rFonts w:ascii="Consolas" w:eastAsia="Consolas" w:hAnsi="Consolas"/>
          <w:sz w:val="18"/>
        </w:rPr>
        <w:br/>
        <w:t xml:space="preserve">                client.send(packet)</w:t>
      </w:r>
      <w:r>
        <w:rPr>
          <w:rFonts w:ascii="Consolas" w:eastAsia="Consolas" w:hAnsi="Consolas"/>
          <w:sz w:val="18"/>
        </w:rPr>
        <w:br/>
        <w:t xml:space="preserve">            except OSError:</w:t>
      </w:r>
      <w:r>
        <w:rPr>
          <w:rFonts w:ascii="Consolas" w:eastAsia="Consolas" w:hAnsi="Consolas"/>
          <w:sz w:val="18"/>
        </w:rPr>
        <w:br/>
        <w:t xml:space="preserve">                # 某个连接已断开，顺手把它登出清理掉。</w:t>
      </w:r>
      <w:r>
        <w:rPr>
          <w:rFonts w:ascii="Consolas" w:eastAsia="Consolas" w:hAnsi="Consolas"/>
          <w:sz w:val="18"/>
        </w:rPr>
        <w:br/>
        <w:t xml:space="preserve">                self.logout(client)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br/>
        <w:t xml:space="preserve">    def _clean_username(self, username):</w:t>
      </w:r>
      <w:r>
        <w:rPr>
          <w:rFonts w:ascii="Consolas" w:eastAsia="Consolas" w:hAnsi="Consolas"/>
          <w:sz w:val="18"/>
        </w:rPr>
        <w:br/>
        <w:t xml:space="preserve">        """校验并规整用户名：非空、不超长、不含空白字符"""</w:t>
      </w:r>
      <w:r>
        <w:rPr>
          <w:rFonts w:ascii="Consolas" w:eastAsia="Consolas" w:hAnsi="Consolas"/>
          <w:sz w:val="18"/>
        </w:rPr>
        <w:br/>
        <w:t xml:space="preserve">        username = str(username).strip()</w:t>
      </w:r>
      <w:r>
        <w:rPr>
          <w:rFonts w:ascii="Consolas" w:eastAsia="Consolas" w:hAnsi="Consolas"/>
          <w:sz w:val="18"/>
        </w:rPr>
        <w:br/>
        <w:t xml:space="preserve">        if not username:</w:t>
      </w:r>
      <w:r>
        <w:rPr>
          <w:rFonts w:ascii="Consolas" w:eastAsia="Consolas" w:hAnsi="Consolas"/>
          <w:sz w:val="18"/>
        </w:rPr>
        <w:br/>
        <w:t xml:space="preserve">            raise ValueError("username cannot be empty")</w:t>
      </w:r>
      <w:r>
        <w:rPr>
          <w:rFonts w:ascii="Consolas" w:eastAsia="Consolas" w:hAnsi="Consolas"/>
          <w:sz w:val="18"/>
        </w:rPr>
        <w:br/>
        <w:t xml:space="preserve">        if len(username) &gt; 20:</w:t>
      </w:r>
      <w:r>
        <w:rPr>
          <w:rFonts w:ascii="Consolas" w:eastAsia="Consolas" w:hAnsi="Consolas"/>
          <w:sz w:val="18"/>
        </w:rPr>
        <w:br/>
        <w:t xml:space="preserve">            raise ValueError("username is too long")</w:t>
      </w:r>
      <w:r>
        <w:rPr>
          <w:rFonts w:ascii="Consolas" w:eastAsia="Consolas" w:hAnsi="Consolas"/>
          <w:sz w:val="18"/>
        </w:rPr>
        <w:br/>
        <w:t xml:space="preserve">        if any(ch.isspace() for ch in username):</w:t>
      </w:r>
      <w:r>
        <w:rPr>
          <w:rFonts w:ascii="Consolas" w:eastAsia="Consolas" w:hAnsi="Consolas"/>
          <w:sz w:val="18"/>
        </w:rPr>
        <w:br/>
        <w:t xml:space="preserve">            raise ValueError("username cannot contain whitespace")</w:t>
      </w:r>
      <w:r>
        <w:rPr>
          <w:rFonts w:ascii="Consolas" w:eastAsia="Consolas" w:hAnsi="Consolas"/>
          <w:sz w:val="18"/>
        </w:rPr>
        <w:br/>
        <w:t xml:space="preserve">        return username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class ChatServer:</w:t>
      </w:r>
      <w:r>
        <w:rPr>
          <w:rFonts w:ascii="Consolas" w:eastAsia="Consolas" w:hAnsi="Consolas"/>
          <w:sz w:val="18"/>
        </w:rPr>
        <w:br/>
        <w:t xml:space="preserve">    """服务器核心：监听端口、accept 连接、为每个客户端分派处理线程"""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def __init__(self, host="0.0.0.0", port=9009, backlog=50):</w:t>
      </w:r>
      <w:r>
        <w:rPr>
          <w:rFonts w:ascii="Consolas" w:eastAsia="Consolas" w:hAnsi="Consolas"/>
          <w:sz w:val="18"/>
        </w:rPr>
        <w:br/>
        <w:t xml:space="preserve">        # 设置服务器监听地址和端口</w:t>
      </w:r>
      <w:r>
        <w:rPr>
          <w:rFonts w:ascii="Consolas" w:eastAsia="Consolas" w:hAnsi="Consolas"/>
          <w:sz w:val="18"/>
        </w:rPr>
        <w:br/>
        <w:t xml:space="preserve">        self.host = host</w:t>
      </w:r>
      <w:r>
        <w:rPr>
          <w:rFonts w:ascii="Consolas" w:eastAsia="Consolas" w:hAnsi="Consolas"/>
          <w:sz w:val="18"/>
        </w:rPr>
        <w:br/>
        <w:t xml:space="preserve">        self.port = port</w:t>
      </w:r>
      <w:r>
        <w:rPr>
          <w:rFonts w:ascii="Consolas" w:eastAsia="Consolas" w:hAnsi="Consolas"/>
          <w:sz w:val="18"/>
        </w:rPr>
        <w:br/>
        <w:t xml:space="preserve">        # backlog 作为 listen 的参数，指定未完成连接排队的最大数量</w:t>
      </w:r>
      <w:r>
        <w:rPr>
          <w:rFonts w:ascii="Consolas" w:eastAsia="Consolas" w:hAnsi="Consolas"/>
          <w:sz w:val="18"/>
        </w:rPr>
        <w:br/>
        <w:t xml:space="preserve">        self.backlog = backlog</w:t>
      </w:r>
      <w:r>
        <w:rPr>
          <w:rFonts w:ascii="Consolas" w:eastAsia="Consolas" w:hAnsi="Consolas"/>
          <w:sz w:val="18"/>
        </w:rPr>
        <w:br/>
        <w:t xml:space="preserve">        # 创建一个 ChatRoom 实例</w:t>
      </w:r>
      <w:r>
        <w:rPr>
          <w:rFonts w:ascii="Consolas" w:eastAsia="Consolas" w:hAnsi="Consolas"/>
          <w:sz w:val="18"/>
        </w:rPr>
        <w:br/>
        <w:t xml:space="preserve">        self.room = ChatRoom()</w:t>
      </w:r>
      <w:r>
        <w:rPr>
          <w:rFonts w:ascii="Consolas" w:eastAsia="Consolas" w:hAnsi="Consolas"/>
          <w:sz w:val="18"/>
        </w:rPr>
        <w:br/>
        <w:t xml:space="preserve">        self.sock = None</w:t>
      </w:r>
      <w:r>
        <w:rPr>
          <w:rFonts w:ascii="Consolas" w:eastAsia="Consolas" w:hAnsi="Consolas"/>
          <w:sz w:val="18"/>
        </w:rPr>
        <w:br/>
        <w:t xml:space="preserve">        # running 控制主循环是否继续；ready 供测试等待服务器就绪。</w:t>
      </w:r>
      <w:r>
        <w:rPr>
          <w:rFonts w:ascii="Consolas" w:eastAsia="Consolas" w:hAnsi="Consolas"/>
          <w:sz w:val="18"/>
        </w:rPr>
        <w:br/>
        <w:t xml:space="preserve">        self.running = threading.Event()</w:t>
      </w:r>
      <w:r>
        <w:rPr>
          <w:rFonts w:ascii="Consolas" w:eastAsia="Consolas" w:hAnsi="Consolas"/>
          <w:sz w:val="18"/>
        </w:rPr>
        <w:br/>
        <w:t xml:space="preserve">        self.ready = threading.Event()</w:t>
      </w:r>
      <w:r>
        <w:rPr>
          <w:rFonts w:ascii="Consolas" w:eastAsia="Consolas" w:hAnsi="Consolas"/>
          <w:sz w:val="18"/>
        </w:rPr>
        <w:br/>
        <w:t xml:space="preserve">        self.client_threads = []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def serve_forever(self):</w:t>
      </w:r>
      <w:r>
        <w:rPr>
          <w:rFonts w:ascii="Consolas" w:eastAsia="Consolas" w:hAnsi="Consolas"/>
          <w:sz w:val="18"/>
        </w:rPr>
        <w:br/>
        <w:t xml:space="preserve">        """创建监听 socket 并进入 accept 主循环，直到 running 被清除"""</w:t>
      </w:r>
      <w:r>
        <w:rPr>
          <w:rFonts w:ascii="Consolas" w:eastAsia="Consolas" w:hAnsi="Consolas"/>
          <w:sz w:val="18"/>
        </w:rPr>
        <w:br/>
        <w:t xml:space="preserve">        # 创建 TCP socket</w:t>
      </w:r>
      <w:r>
        <w:rPr>
          <w:rFonts w:ascii="Consolas" w:eastAsia="Consolas" w:hAnsi="Consolas"/>
          <w:sz w:val="18"/>
        </w:rPr>
        <w:br/>
        <w:t xml:space="preserve">        self.sock = socket.socket(socket.AF_INET, socket.SOCK_STREAM)</w:t>
      </w:r>
      <w:r>
        <w:rPr>
          <w:rFonts w:ascii="Consolas" w:eastAsia="Consolas" w:hAnsi="Consolas"/>
          <w:sz w:val="18"/>
        </w:rPr>
        <w:br/>
        <w:t xml:space="preserve">        # SO_REUSEADDR 允许服务器重启后立刻复用端口，避免 TIME_WAIT 占用导致 bind 失败</w:t>
      </w:r>
      <w:r>
        <w:rPr>
          <w:rFonts w:ascii="Consolas" w:eastAsia="Consolas" w:hAnsi="Consolas"/>
          <w:sz w:val="18"/>
        </w:rPr>
        <w:br/>
        <w:t xml:space="preserve">        self.sock.setsockopt(socket.SOL_SOCKET, socket.SO_REUSEADDR, 1)</w:t>
      </w:r>
      <w:r>
        <w:rPr>
          <w:rFonts w:ascii="Consolas" w:eastAsia="Consolas" w:hAnsi="Consolas"/>
          <w:sz w:val="18"/>
        </w:rPr>
        <w:br/>
        <w:t xml:space="preserve">        # 绑定地址和端口，开始监听</w:t>
      </w:r>
      <w:r>
        <w:rPr>
          <w:rFonts w:ascii="Consolas" w:eastAsia="Consolas" w:hAnsi="Consolas"/>
          <w:sz w:val="18"/>
        </w:rPr>
        <w:br/>
        <w:t xml:space="preserve">        self.sock.bind((self.host, self.port))</w:t>
      </w:r>
      <w:r>
        <w:rPr>
          <w:rFonts w:ascii="Consolas" w:eastAsia="Consolas" w:hAnsi="Consolas"/>
          <w:sz w:val="18"/>
        </w:rPr>
        <w:br/>
        <w:t xml:space="preserve">        self.sock.listen(self.backlog)</w:t>
      </w:r>
      <w:r>
        <w:rPr>
          <w:rFonts w:ascii="Consolas" w:eastAsia="Consolas" w:hAnsi="Consolas"/>
          <w:sz w:val="18"/>
        </w:rPr>
        <w:br/>
        <w:t xml:space="preserve">        # 设超时让 accept 不会永久阻塞，从而能周期性检查 running 实现退出</w:t>
      </w:r>
      <w:r>
        <w:rPr>
          <w:rFonts w:ascii="Consolas" w:eastAsia="Consolas" w:hAnsi="Consolas"/>
          <w:sz w:val="18"/>
        </w:rPr>
        <w:br/>
        <w:t xml:space="preserve">        self.sock.settimeout(0.2)</w:t>
      </w:r>
      <w:r>
        <w:rPr>
          <w:rFonts w:ascii="Consolas" w:eastAsia="Consolas" w:hAnsi="Consolas"/>
          <w:sz w:val="18"/>
        </w:rPr>
        <w:br/>
        <w:t xml:space="preserve">        # 若传入 port=0，系统会分配随机端口，因此需要获取实际绑定的端口号并更新 self.port</w:t>
      </w:r>
      <w:r>
        <w:rPr>
          <w:rFonts w:ascii="Consolas" w:eastAsia="Consolas" w:hAnsi="Consolas"/>
          <w:sz w:val="18"/>
        </w:rPr>
        <w:br/>
        <w:t xml:space="preserve">        self.port = self.sock.getsockname()[1]</w:t>
      </w:r>
      <w:r>
        <w:rPr>
          <w:rFonts w:ascii="Consolas" w:eastAsia="Consolas" w:hAnsi="Consolas"/>
          <w:sz w:val="18"/>
        </w:rPr>
        <w:br/>
        <w:t xml:space="preserve">        # 设置 running 和 ready，表示服务器已启动并进入主循环</w:t>
      </w:r>
      <w:r>
        <w:rPr>
          <w:rFonts w:ascii="Consolas" w:eastAsia="Consolas" w:hAnsi="Consolas"/>
          <w:sz w:val="18"/>
        </w:rPr>
        <w:br/>
        <w:t xml:space="preserve">        self.running.set()</w:t>
      </w:r>
      <w:r>
        <w:rPr>
          <w:rFonts w:ascii="Consolas" w:eastAsia="Consolas" w:hAnsi="Consolas"/>
          <w:sz w:val="18"/>
        </w:rPr>
        <w:br/>
        <w:t xml:space="preserve">        self.ready.set()</w:t>
      </w:r>
      <w:r>
        <w:rPr>
          <w:rFonts w:ascii="Consolas" w:eastAsia="Consolas" w:hAnsi="Consolas"/>
          <w:sz w:val="18"/>
        </w:rPr>
        <w:br/>
        <w:t xml:space="preserve">        print(f"Chat server listening on {self.host}:{self.port}")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try:</w:t>
      </w:r>
      <w:r>
        <w:rPr>
          <w:rFonts w:ascii="Consolas" w:eastAsia="Consolas" w:hAnsi="Consolas"/>
          <w:sz w:val="18"/>
        </w:rPr>
        <w:br/>
        <w:t xml:space="preserve">            # 主循环：不断 accept 新连接，直到 running 被清除或 socket 被关闭</w:t>
      </w:r>
      <w:r>
        <w:rPr>
          <w:rFonts w:ascii="Consolas" w:eastAsia="Consolas" w:hAnsi="Consolas"/>
          <w:sz w:val="18"/>
        </w:rPr>
        <w:br/>
        <w:t xml:space="preserve">            while self.running.is_set():</w:t>
      </w:r>
      <w:r>
        <w:rPr>
          <w:rFonts w:ascii="Consolas" w:eastAsia="Consolas" w:hAnsi="Consolas"/>
          <w:sz w:val="18"/>
        </w:rPr>
        <w:br/>
        <w:t xml:space="preserve">                try:</w:t>
      </w:r>
      <w:r>
        <w:rPr>
          <w:rFonts w:ascii="Consolas" w:eastAsia="Consolas" w:hAnsi="Consolas"/>
          <w:sz w:val="18"/>
        </w:rPr>
        <w:br/>
        <w:t xml:space="preserve">                    # accept 返回一个新的 socket 和客户端地址</w:t>
      </w:r>
      <w:r>
        <w:rPr>
          <w:rFonts w:ascii="Consolas" w:eastAsia="Consolas" w:hAnsi="Consolas"/>
          <w:sz w:val="18"/>
        </w:rPr>
        <w:br/>
        <w:t xml:space="preserve">                    client_sock, address = self.sock.accept()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            except socket.timeout:</w:t>
      </w:r>
      <w:r>
        <w:rPr>
          <w:rFonts w:ascii="Consolas" w:eastAsia="Consolas" w:hAnsi="Consolas"/>
          <w:sz w:val="18"/>
        </w:rPr>
        <w:br/>
        <w:t xml:space="preserve">                    # accept 超时，继续循环检查 running 是否被清除</w:t>
      </w:r>
      <w:r>
        <w:rPr>
          <w:rFonts w:ascii="Consolas" w:eastAsia="Consolas" w:hAnsi="Consolas"/>
          <w:sz w:val="18"/>
        </w:rPr>
        <w:br/>
        <w:t xml:space="preserve">                    continue</w:t>
      </w:r>
      <w:r>
        <w:rPr>
          <w:rFonts w:ascii="Consolas" w:eastAsia="Consolas" w:hAnsi="Consolas"/>
          <w:sz w:val="18"/>
        </w:rPr>
        <w:br/>
        <w:t xml:space="preserve">                except OSError:</w:t>
      </w:r>
      <w:r>
        <w:rPr>
          <w:rFonts w:ascii="Consolas" w:eastAsia="Consolas" w:hAnsi="Consolas"/>
          <w:sz w:val="18"/>
        </w:rPr>
        <w:br/>
        <w:t xml:space="preserve">                    # socket 被关闭，退出主循环</w:t>
      </w:r>
      <w:r>
        <w:rPr>
          <w:rFonts w:ascii="Consolas" w:eastAsia="Consolas" w:hAnsi="Consolas"/>
          <w:sz w:val="18"/>
        </w:rPr>
        <w:br/>
        <w:t xml:space="preserve">                    break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        # 每个连接交给一个守护线程处理，主线程继续 accept 下一个连接</w:t>
      </w:r>
      <w:r>
        <w:rPr>
          <w:rFonts w:ascii="Consolas" w:eastAsia="Consolas" w:hAnsi="Consolas"/>
          <w:sz w:val="18"/>
        </w:rPr>
        <w:br/>
        <w:t xml:space="preserve">                client = ClientConnection(client_sock, address)</w:t>
      </w:r>
      <w:r>
        <w:rPr>
          <w:rFonts w:ascii="Consolas" w:eastAsia="Consolas" w:hAnsi="Consolas"/>
          <w:sz w:val="18"/>
        </w:rPr>
        <w:br/>
        <w:t xml:space="preserve">                thread = threading.Thread(</w:t>
      </w:r>
      <w:r>
        <w:rPr>
          <w:rFonts w:ascii="Consolas" w:eastAsia="Consolas" w:hAnsi="Consolas"/>
          <w:sz w:val="18"/>
        </w:rPr>
        <w:br/>
        <w:t xml:space="preserve">                    target=self.handle_client,</w:t>
      </w:r>
      <w:r>
        <w:rPr>
          <w:rFonts w:ascii="Consolas" w:eastAsia="Consolas" w:hAnsi="Consolas"/>
          <w:sz w:val="18"/>
        </w:rPr>
        <w:br/>
        <w:t xml:space="preserve">                    args=(client,),</w:t>
      </w:r>
      <w:r>
        <w:rPr>
          <w:rFonts w:ascii="Consolas" w:eastAsia="Consolas" w:hAnsi="Consolas"/>
          <w:sz w:val="18"/>
        </w:rPr>
        <w:br/>
        <w:t xml:space="preserve">                    daemon=True,</w:t>
      </w:r>
      <w:r>
        <w:rPr>
          <w:rFonts w:ascii="Consolas" w:eastAsia="Consolas" w:hAnsi="Consolas"/>
          <w:sz w:val="18"/>
        </w:rPr>
        <w:br/>
        <w:t xml:space="preserve">                )</w:t>
      </w:r>
      <w:r>
        <w:rPr>
          <w:rFonts w:ascii="Consolas" w:eastAsia="Consolas" w:hAnsi="Consolas"/>
          <w:sz w:val="18"/>
        </w:rPr>
        <w:br/>
        <w:t xml:space="preserve">                self.client_threads.append(thread)</w:t>
      </w:r>
      <w:r>
        <w:rPr>
          <w:rFonts w:ascii="Consolas" w:eastAsia="Consolas" w:hAnsi="Consolas"/>
          <w:sz w:val="18"/>
        </w:rPr>
        <w:br/>
        <w:t xml:space="preserve">                thread.start()</w:t>
      </w:r>
      <w:r>
        <w:rPr>
          <w:rFonts w:ascii="Consolas" w:eastAsia="Consolas" w:hAnsi="Consolas"/>
          <w:sz w:val="18"/>
        </w:rPr>
        <w:br/>
        <w:t xml:space="preserve">        finally:</w:t>
      </w:r>
      <w:r>
        <w:rPr>
          <w:rFonts w:ascii="Consolas" w:eastAsia="Consolas" w:hAnsi="Consolas"/>
          <w:sz w:val="18"/>
        </w:rPr>
        <w:br/>
        <w:t xml:space="preserve">            # 清理：关闭监听 socket，清除 running 和 ready，等待所有客户端线程结束</w:t>
      </w:r>
      <w:r>
        <w:rPr>
          <w:rFonts w:ascii="Consolas" w:eastAsia="Consolas" w:hAnsi="Consolas"/>
          <w:sz w:val="18"/>
        </w:rPr>
        <w:br/>
        <w:t xml:space="preserve">            self.running.clear()</w:t>
      </w:r>
      <w:r>
        <w:rPr>
          <w:rFonts w:ascii="Consolas" w:eastAsia="Consolas" w:hAnsi="Consolas"/>
          <w:sz w:val="18"/>
        </w:rPr>
        <w:br/>
        <w:t xml:space="preserve">            self.ready.clear()</w:t>
      </w:r>
      <w:r>
        <w:rPr>
          <w:rFonts w:ascii="Consolas" w:eastAsia="Consolas" w:hAnsi="Consolas"/>
          <w:sz w:val="18"/>
        </w:rPr>
        <w:br/>
        <w:t xml:space="preserve">            if self.sock is not None:</w:t>
      </w:r>
      <w:r>
        <w:rPr>
          <w:rFonts w:ascii="Consolas" w:eastAsia="Consolas" w:hAnsi="Consolas"/>
          <w:sz w:val="18"/>
        </w:rPr>
        <w:br/>
        <w:t xml:space="preserve">                try:</w:t>
      </w:r>
      <w:r>
        <w:rPr>
          <w:rFonts w:ascii="Consolas" w:eastAsia="Consolas" w:hAnsi="Consolas"/>
          <w:sz w:val="18"/>
        </w:rPr>
        <w:br/>
        <w:t xml:space="preserve">                    self.sock.close()</w:t>
      </w:r>
      <w:r>
        <w:rPr>
          <w:rFonts w:ascii="Consolas" w:eastAsia="Consolas" w:hAnsi="Consolas"/>
          <w:sz w:val="18"/>
        </w:rPr>
        <w:br/>
        <w:t xml:space="preserve">                except OSError:</w:t>
      </w:r>
      <w:r>
        <w:rPr>
          <w:rFonts w:ascii="Consolas" w:eastAsia="Consolas" w:hAnsi="Consolas"/>
          <w:sz w:val="18"/>
        </w:rPr>
        <w:br/>
        <w:t xml:space="preserve">                    pass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def stop(self):</w:t>
      </w:r>
      <w:r>
        <w:rPr>
          <w:rFonts w:ascii="Consolas" w:eastAsia="Consolas" w:hAnsi="Consolas"/>
          <w:sz w:val="18"/>
        </w:rPr>
        <w:br/>
        <w:t xml:space="preserve">        """停止服务器：清除 running 并关闭监听 socket"""</w:t>
      </w:r>
      <w:r>
        <w:rPr>
          <w:rFonts w:ascii="Consolas" w:eastAsia="Consolas" w:hAnsi="Consolas"/>
          <w:sz w:val="18"/>
        </w:rPr>
        <w:br/>
        <w:t xml:space="preserve">        self.running.clear()</w:t>
      </w:r>
      <w:r>
        <w:rPr>
          <w:rFonts w:ascii="Consolas" w:eastAsia="Consolas" w:hAnsi="Consolas"/>
          <w:sz w:val="18"/>
        </w:rPr>
        <w:br/>
        <w:t xml:space="preserve">        if self.sock is not None:</w:t>
      </w:r>
      <w:r>
        <w:rPr>
          <w:rFonts w:ascii="Consolas" w:eastAsia="Consolas" w:hAnsi="Consolas"/>
          <w:sz w:val="18"/>
        </w:rPr>
        <w:br/>
        <w:t xml:space="preserve">            try:</w:t>
      </w:r>
      <w:r>
        <w:rPr>
          <w:rFonts w:ascii="Consolas" w:eastAsia="Consolas" w:hAnsi="Consolas"/>
          <w:sz w:val="18"/>
        </w:rPr>
        <w:br/>
        <w:t xml:space="preserve">                self.sock.close()</w:t>
      </w:r>
      <w:r>
        <w:rPr>
          <w:rFonts w:ascii="Consolas" w:eastAsia="Consolas" w:hAnsi="Consolas"/>
          <w:sz w:val="18"/>
        </w:rPr>
        <w:br/>
        <w:t xml:space="preserve">            except OSError:</w:t>
      </w:r>
      <w:r>
        <w:rPr>
          <w:rFonts w:ascii="Consolas" w:eastAsia="Consolas" w:hAnsi="Consolas"/>
          <w:sz w:val="18"/>
        </w:rPr>
        <w:br/>
        <w:t xml:space="preserve">                pass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def handle_client(self, client):</w:t>
      </w:r>
      <w:r>
        <w:rPr>
          <w:rFonts w:ascii="Consolas" w:eastAsia="Consolas" w:hAnsi="Consolas"/>
          <w:sz w:val="18"/>
        </w:rPr>
        <w:br/>
        <w:t xml:space="preserve">        """单个客户端的处理线程：循环收数据、解析、分派，直到断开或退出"""</w:t>
      </w:r>
      <w:r>
        <w:rPr>
          <w:rFonts w:ascii="Consolas" w:eastAsia="Consolas" w:hAnsi="Consolas"/>
          <w:sz w:val="18"/>
        </w:rPr>
        <w:br/>
        <w:t xml:space="preserve">        parser = JsonLineParser()</w:t>
      </w:r>
      <w:r>
        <w:rPr>
          <w:rFonts w:ascii="Consolas" w:eastAsia="Consolas" w:hAnsi="Consolas"/>
          <w:sz w:val="18"/>
        </w:rPr>
        <w:br/>
        <w:t xml:space="preserve">        # 设超时让 recv 不会永久阻塞，从而能周期性检查 running</w:t>
      </w:r>
      <w:r>
        <w:rPr>
          <w:rFonts w:ascii="Consolas" w:eastAsia="Consolas" w:hAnsi="Consolas"/>
          <w:sz w:val="18"/>
        </w:rPr>
        <w:br/>
        <w:t xml:space="preserve">        client.sock.settimeout(0.5)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try:</w:t>
      </w:r>
      <w:r>
        <w:rPr>
          <w:rFonts w:ascii="Consolas" w:eastAsia="Consolas" w:hAnsi="Consolas"/>
          <w:sz w:val="18"/>
        </w:rPr>
        <w:br/>
        <w:t xml:space="preserve">            # 首先发送提示消息，要求登录</w:t>
      </w:r>
      <w:r>
        <w:rPr>
          <w:rFonts w:ascii="Consolas" w:eastAsia="Consolas" w:hAnsi="Consolas"/>
          <w:sz w:val="18"/>
        </w:rPr>
        <w:br/>
        <w:t xml:space="preserve">            client.send({"type": "system", "text": "connected, please login"})</w:t>
      </w:r>
      <w:r>
        <w:rPr>
          <w:rFonts w:ascii="Consolas" w:eastAsia="Consolas" w:hAnsi="Consolas"/>
          <w:sz w:val="18"/>
        </w:rPr>
        <w:br/>
        <w:t xml:space="preserve">            while self.running.is_set():</w:t>
      </w:r>
      <w:r>
        <w:rPr>
          <w:rFonts w:ascii="Consolas" w:eastAsia="Consolas" w:hAnsi="Consolas"/>
          <w:sz w:val="18"/>
        </w:rPr>
        <w:br/>
        <w:t xml:space="preserve">                try:</w:t>
      </w:r>
      <w:r>
        <w:rPr>
          <w:rFonts w:ascii="Consolas" w:eastAsia="Consolas" w:hAnsi="Consolas"/>
          <w:sz w:val="18"/>
        </w:rPr>
        <w:br/>
        <w:t xml:space="preserve">                    # 从客户端 socket 接收数据</w:t>
      </w:r>
      <w:r>
        <w:rPr>
          <w:rFonts w:ascii="Consolas" w:eastAsia="Consolas" w:hAnsi="Consolas"/>
          <w:sz w:val="18"/>
        </w:rPr>
        <w:br/>
        <w:t xml:space="preserve">                    chunk = client.sock.recv(4096)</w:t>
      </w:r>
      <w:r>
        <w:rPr>
          <w:rFonts w:ascii="Consolas" w:eastAsia="Consolas" w:hAnsi="Consolas"/>
          <w:sz w:val="18"/>
        </w:rPr>
        <w:br/>
        <w:t xml:space="preserve">                except socket.timeout:</w:t>
      </w:r>
      <w:r>
        <w:rPr>
          <w:rFonts w:ascii="Consolas" w:eastAsia="Consolas" w:hAnsi="Consolas"/>
          <w:sz w:val="18"/>
        </w:rPr>
        <w:br/>
        <w:t xml:space="preserve">                    continue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        # recv 返回空字节串表示连接已关闭，退出循环</w:t>
      </w:r>
      <w:r>
        <w:rPr>
          <w:rFonts w:ascii="Consolas" w:eastAsia="Consolas" w:hAnsi="Consolas"/>
          <w:sz w:val="18"/>
        </w:rPr>
        <w:br/>
        <w:t xml:space="preserve">                if not chunk:</w:t>
      </w:r>
      <w:r>
        <w:rPr>
          <w:rFonts w:ascii="Consolas" w:eastAsia="Consolas" w:hAnsi="Consolas"/>
          <w:sz w:val="18"/>
        </w:rPr>
        <w:br/>
        <w:t xml:space="preserve">                    break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br/>
        <w:t xml:space="preserve">                # 把字节交给解析器</w:t>
      </w:r>
      <w:r>
        <w:rPr>
          <w:rFonts w:ascii="Consolas" w:eastAsia="Consolas" w:hAnsi="Consolas"/>
          <w:sz w:val="18"/>
        </w:rPr>
        <w:br/>
        <w:t xml:space="preserve">                packets = parser.feed(chunk)</w:t>
      </w:r>
      <w:r>
        <w:rPr>
          <w:rFonts w:ascii="Consolas" w:eastAsia="Consolas" w:hAnsi="Consolas"/>
          <w:sz w:val="18"/>
        </w:rPr>
        <w:br/>
        <w:t xml:space="preserve">                # 解析器可能返回一个或多个完整包，逐个分派处理；如果处理结果是 "quit"，则退出循环</w:t>
      </w:r>
      <w:r>
        <w:rPr>
          <w:rFonts w:ascii="Consolas" w:eastAsia="Consolas" w:hAnsi="Consolas"/>
          <w:sz w:val="18"/>
        </w:rPr>
        <w:br/>
        <w:t xml:space="preserve">                for packet in packets:</w:t>
      </w:r>
      <w:r>
        <w:rPr>
          <w:rFonts w:ascii="Consolas" w:eastAsia="Consolas" w:hAnsi="Consolas"/>
          <w:sz w:val="18"/>
        </w:rPr>
        <w:br/>
        <w:t xml:space="preserve">                    if self._dispatch_packet(client, packet) == "quit":</w:t>
      </w:r>
      <w:r>
        <w:rPr>
          <w:rFonts w:ascii="Consolas" w:eastAsia="Consolas" w:hAnsi="Consolas"/>
          <w:sz w:val="18"/>
        </w:rPr>
        <w:br/>
        <w:t xml:space="preserve">                        return</w:t>
      </w:r>
      <w:r>
        <w:rPr>
          <w:rFonts w:ascii="Consolas" w:eastAsia="Consolas" w:hAnsi="Consolas"/>
          <w:sz w:val="18"/>
        </w:rPr>
        <w:br/>
        <w:t xml:space="preserve">        except ProtocolError as exc:</w:t>
      </w:r>
      <w:r>
        <w:rPr>
          <w:rFonts w:ascii="Consolas" w:eastAsia="Consolas" w:hAnsi="Consolas"/>
          <w:sz w:val="18"/>
        </w:rPr>
        <w:br/>
        <w:t xml:space="preserve">            self._safe_send(client, {"type": "error", "text": f"protocol error: {exc}"})</w:t>
      </w:r>
      <w:r>
        <w:rPr>
          <w:rFonts w:ascii="Consolas" w:eastAsia="Consolas" w:hAnsi="Consolas"/>
          <w:sz w:val="18"/>
        </w:rPr>
        <w:br/>
        <w:t xml:space="preserve">        except (ConnectionResetError, OSError):</w:t>
      </w:r>
      <w:r>
        <w:rPr>
          <w:rFonts w:ascii="Consolas" w:eastAsia="Consolas" w:hAnsi="Consolas"/>
          <w:sz w:val="18"/>
        </w:rPr>
        <w:br/>
        <w:t xml:space="preserve">            pass</w:t>
      </w:r>
      <w:r>
        <w:rPr>
          <w:rFonts w:ascii="Consolas" w:eastAsia="Consolas" w:hAnsi="Consolas"/>
          <w:sz w:val="18"/>
        </w:rPr>
        <w:br/>
        <w:t xml:space="preserve">        finally:</w:t>
      </w:r>
      <w:r>
        <w:rPr>
          <w:rFonts w:ascii="Consolas" w:eastAsia="Consolas" w:hAnsi="Consolas"/>
          <w:sz w:val="18"/>
        </w:rPr>
        <w:br/>
        <w:t xml:space="preserve">            # 确保登出并关闭连接，清理资源</w:t>
      </w:r>
      <w:r>
        <w:rPr>
          <w:rFonts w:ascii="Consolas" w:eastAsia="Consolas" w:hAnsi="Consolas"/>
          <w:sz w:val="18"/>
        </w:rPr>
        <w:br/>
        <w:t xml:space="preserve">            self.room.logout(client)</w:t>
      </w:r>
      <w:r>
        <w:rPr>
          <w:rFonts w:ascii="Consolas" w:eastAsia="Consolas" w:hAnsi="Consolas"/>
          <w:sz w:val="18"/>
        </w:rPr>
        <w:br/>
        <w:t xml:space="preserve">            try:</w:t>
      </w:r>
      <w:r>
        <w:rPr>
          <w:rFonts w:ascii="Consolas" w:eastAsia="Consolas" w:hAnsi="Consolas"/>
          <w:sz w:val="18"/>
        </w:rPr>
        <w:br/>
        <w:t xml:space="preserve">                client.sock.close()</w:t>
      </w:r>
      <w:r>
        <w:rPr>
          <w:rFonts w:ascii="Consolas" w:eastAsia="Consolas" w:hAnsi="Consolas"/>
          <w:sz w:val="18"/>
        </w:rPr>
        <w:br/>
        <w:t xml:space="preserve">            except OSError:</w:t>
      </w:r>
      <w:r>
        <w:rPr>
          <w:rFonts w:ascii="Consolas" w:eastAsia="Consolas" w:hAnsi="Consolas"/>
          <w:sz w:val="18"/>
        </w:rPr>
        <w:br/>
        <w:t xml:space="preserve">                pass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def _dispatch_packet(self, client, packet):</w:t>
      </w:r>
      <w:r>
        <w:rPr>
          <w:rFonts w:ascii="Consolas" w:eastAsia="Consolas" w:hAnsi="Consolas"/>
          <w:sz w:val="18"/>
        </w:rPr>
        <w:br/>
        <w:t xml:space="preserve">        """根据包的 type 分派到对应处理逻辑；返回 "quit" 表示该退出"""</w:t>
      </w:r>
      <w:r>
        <w:rPr>
          <w:rFonts w:ascii="Consolas" w:eastAsia="Consolas" w:hAnsi="Consolas"/>
          <w:sz w:val="18"/>
        </w:rPr>
        <w:br/>
        <w:t xml:space="preserve">        packet_type = packet["type"]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if packet_type == "login":</w:t>
      </w:r>
      <w:r>
        <w:rPr>
          <w:rFonts w:ascii="Consolas" w:eastAsia="Consolas" w:hAnsi="Consolas"/>
          <w:sz w:val="18"/>
        </w:rPr>
        <w:br/>
        <w:t xml:space="preserve">            if client.username:</w:t>
      </w:r>
      <w:r>
        <w:rPr>
          <w:rFonts w:ascii="Consolas" w:eastAsia="Consolas" w:hAnsi="Consolas"/>
          <w:sz w:val="18"/>
        </w:rPr>
        <w:br/>
        <w:t xml:space="preserve">                client.send({"type": "error", "text": "already logged in"})</w:t>
      </w:r>
      <w:r>
        <w:rPr>
          <w:rFonts w:ascii="Consolas" w:eastAsia="Consolas" w:hAnsi="Consolas"/>
          <w:sz w:val="18"/>
        </w:rPr>
        <w:br/>
        <w:t xml:space="preserve">                return None</w:t>
      </w:r>
      <w:r>
        <w:rPr>
          <w:rFonts w:ascii="Consolas" w:eastAsia="Consolas" w:hAnsi="Consolas"/>
          <w:sz w:val="18"/>
        </w:rPr>
        <w:br/>
        <w:t xml:space="preserve">            try:</w:t>
      </w:r>
      <w:r>
        <w:rPr>
          <w:rFonts w:ascii="Consolas" w:eastAsia="Consolas" w:hAnsi="Consolas"/>
          <w:sz w:val="18"/>
        </w:rPr>
        <w:br/>
        <w:t xml:space="preserve">                self.room.login(client, packet.get("username", ""))</w:t>
      </w:r>
      <w:r>
        <w:rPr>
          <w:rFonts w:ascii="Consolas" w:eastAsia="Consolas" w:hAnsi="Consolas"/>
          <w:sz w:val="18"/>
        </w:rPr>
        <w:br/>
        <w:t xml:space="preserve">            except ValueError as exc:</w:t>
      </w:r>
      <w:r>
        <w:rPr>
          <w:rFonts w:ascii="Consolas" w:eastAsia="Consolas" w:hAnsi="Consolas"/>
          <w:sz w:val="18"/>
        </w:rPr>
        <w:br/>
        <w:t xml:space="preserve">                client.send({"type": "error", "text": str(exc)})</w:t>
      </w:r>
      <w:r>
        <w:rPr>
          <w:rFonts w:ascii="Consolas" w:eastAsia="Consolas" w:hAnsi="Consolas"/>
          <w:sz w:val="18"/>
        </w:rPr>
        <w:br/>
        <w:t xml:space="preserve">            return None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if packet_type == "quit":</w:t>
      </w:r>
      <w:r>
        <w:rPr>
          <w:rFonts w:ascii="Consolas" w:eastAsia="Consolas" w:hAnsi="Consolas"/>
          <w:sz w:val="18"/>
        </w:rPr>
        <w:br/>
        <w:t xml:space="preserve">            client.send({"type": "system", "text": "bye"})</w:t>
      </w:r>
      <w:r>
        <w:rPr>
          <w:rFonts w:ascii="Consolas" w:eastAsia="Consolas" w:hAnsi="Consolas"/>
          <w:sz w:val="18"/>
        </w:rPr>
        <w:br/>
        <w:t xml:space="preserve">            return "quit"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# 除登录和退出外，其余操作都要求先登录</w:t>
      </w:r>
      <w:r>
        <w:rPr>
          <w:rFonts w:ascii="Consolas" w:eastAsia="Consolas" w:hAnsi="Consolas"/>
          <w:sz w:val="18"/>
        </w:rPr>
        <w:br/>
        <w:t xml:space="preserve">        if not client.username:</w:t>
      </w:r>
      <w:r>
        <w:rPr>
          <w:rFonts w:ascii="Consolas" w:eastAsia="Consolas" w:hAnsi="Consolas"/>
          <w:sz w:val="18"/>
        </w:rPr>
        <w:br/>
        <w:t xml:space="preserve">            client.send({"type": "error", "text": "please login first"})</w:t>
      </w:r>
      <w:r>
        <w:rPr>
          <w:rFonts w:ascii="Consolas" w:eastAsia="Consolas" w:hAnsi="Consolas"/>
          <w:sz w:val="18"/>
        </w:rPr>
        <w:br/>
        <w:t xml:space="preserve">            return None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if packet_type == "broadcast":</w:t>
      </w:r>
      <w:r>
        <w:rPr>
          <w:rFonts w:ascii="Consolas" w:eastAsia="Consolas" w:hAnsi="Consolas"/>
          <w:sz w:val="18"/>
        </w:rPr>
        <w:br/>
        <w:t xml:space="preserve">            self.room.broadcast_message(client, packet.get("text", ""))</w:t>
      </w:r>
      <w:r>
        <w:rPr>
          <w:rFonts w:ascii="Consolas" w:eastAsia="Consolas" w:hAnsi="Consolas"/>
          <w:sz w:val="18"/>
        </w:rPr>
        <w:br/>
        <w:t xml:space="preserve">        elif packet_type == "private":</w:t>
      </w:r>
      <w:r>
        <w:rPr>
          <w:rFonts w:ascii="Consolas" w:eastAsia="Consolas" w:hAnsi="Consolas"/>
          <w:sz w:val="18"/>
        </w:rPr>
        <w:br/>
        <w:t xml:space="preserve">            self.room.send_private(client, packet.get("to", ""), packet.get("text", ""))</w:t>
      </w:r>
      <w:r>
        <w:rPr>
          <w:rFonts w:ascii="Consolas" w:eastAsia="Consolas" w:hAnsi="Consolas"/>
          <w:sz w:val="18"/>
        </w:rPr>
        <w:br/>
        <w:t xml:space="preserve">        elif packet_type == "list":</w:t>
      </w:r>
      <w:r>
        <w:rPr>
          <w:rFonts w:ascii="Consolas" w:eastAsia="Consolas" w:hAnsi="Consolas"/>
          <w:sz w:val="18"/>
        </w:rPr>
        <w:br/>
        <w:t xml:space="preserve">            self.room.send_online_list(client)</w:t>
      </w:r>
      <w:r>
        <w:rPr>
          <w:rFonts w:ascii="Consolas" w:eastAsia="Consolas" w:hAnsi="Consolas"/>
          <w:sz w:val="18"/>
        </w:rPr>
        <w:br/>
        <w:t xml:space="preserve">        else:</w:t>
      </w:r>
      <w:r>
        <w:rPr>
          <w:rFonts w:ascii="Consolas" w:eastAsia="Consolas" w:hAnsi="Consolas"/>
          <w:sz w:val="18"/>
        </w:rPr>
        <w:br/>
        <w:t xml:space="preserve">            client.send({"type": "error", "text": f"unknown command: {packet_type}"})</w:t>
      </w:r>
      <w:r>
        <w:rPr>
          <w:rFonts w:ascii="Consolas" w:eastAsia="Consolas" w:hAnsi="Consolas"/>
          <w:sz w:val="18"/>
        </w:rPr>
        <w:br/>
        <w:t xml:space="preserve">        return None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def _safe_send(self, client, packet):</w:t>
      </w:r>
      <w:r>
        <w:rPr>
          <w:rFonts w:ascii="Consolas" w:eastAsia="Consolas" w:hAnsi="Consolas"/>
          <w:sz w:val="18"/>
        </w:rPr>
        <w:br/>
        <w:t xml:space="preserve">        """安全发送，忽略发送失败"""</w:t>
      </w:r>
      <w:r>
        <w:rPr>
          <w:rFonts w:ascii="Consolas" w:eastAsia="Consolas" w:hAnsi="Consolas"/>
          <w:sz w:val="18"/>
        </w:rPr>
        <w:br/>
        <w:t xml:space="preserve">        try:</w:t>
      </w:r>
      <w:r>
        <w:rPr>
          <w:rFonts w:ascii="Consolas" w:eastAsia="Consolas" w:hAnsi="Consolas"/>
          <w:sz w:val="18"/>
        </w:rPr>
        <w:br/>
        <w:t xml:space="preserve">            client.send(packet)</w:t>
      </w:r>
      <w:r>
        <w:rPr>
          <w:rFonts w:ascii="Consolas" w:eastAsia="Consolas" w:hAnsi="Consolas"/>
          <w:sz w:val="18"/>
        </w:rPr>
        <w:br/>
        <w:t xml:space="preserve">        except OSError:</w:t>
      </w:r>
      <w:r>
        <w:rPr>
          <w:rFonts w:ascii="Consolas" w:eastAsia="Consolas" w:hAnsi="Consolas"/>
          <w:sz w:val="18"/>
        </w:rPr>
        <w:br/>
        <w:t xml:space="preserve">            pass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main():</w:t>
      </w:r>
      <w:r>
        <w:rPr>
          <w:rFonts w:ascii="Consolas" w:eastAsia="Consolas" w:hAnsi="Consolas"/>
          <w:sz w:val="18"/>
        </w:rPr>
        <w:br/>
        <w:t xml:space="preserve">    parser = argparse.ArgumentParser(description="Multi-threaded TCP chat server")</w:t>
      </w:r>
      <w:r>
        <w:rPr>
          <w:rFonts w:ascii="Consolas" w:eastAsia="Consolas" w:hAnsi="Consolas"/>
          <w:sz w:val="18"/>
        </w:rPr>
        <w:br/>
        <w:t xml:space="preserve">    parser.add_argument("--host", default="0.0.0.0")</w:t>
      </w:r>
      <w:r>
        <w:rPr>
          <w:rFonts w:ascii="Consolas" w:eastAsia="Consolas" w:hAnsi="Consolas"/>
          <w:sz w:val="18"/>
        </w:rPr>
        <w:br/>
        <w:t xml:space="preserve">    parser.add_argument("--port", type=int, default=9009)</w:t>
      </w:r>
      <w:r>
        <w:rPr>
          <w:rFonts w:ascii="Consolas" w:eastAsia="Consolas" w:hAnsi="Consolas"/>
          <w:sz w:val="18"/>
        </w:rPr>
        <w:br/>
        <w:t xml:space="preserve">    args = parser.parse_args()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server = ChatServer(host=args.host, port=args.port)</w:t>
      </w:r>
      <w:r>
        <w:rPr>
          <w:rFonts w:ascii="Consolas" w:eastAsia="Consolas" w:hAnsi="Consolas"/>
          <w:sz w:val="18"/>
        </w:rPr>
        <w:br/>
        <w:t xml:space="preserve">    try:</w:t>
      </w:r>
      <w:r>
        <w:rPr>
          <w:rFonts w:ascii="Consolas" w:eastAsia="Consolas" w:hAnsi="Consolas"/>
          <w:sz w:val="18"/>
        </w:rPr>
        <w:br/>
        <w:t xml:space="preserve">        # 启动服务器，直到 Ctrl+C 触发 KeyboardInterrupt</w:t>
      </w:r>
      <w:r>
        <w:rPr>
          <w:rFonts w:ascii="Consolas" w:eastAsia="Consolas" w:hAnsi="Consolas"/>
          <w:sz w:val="18"/>
        </w:rPr>
        <w:br/>
        <w:t xml:space="preserve">        server.serve_forever()</w:t>
      </w:r>
      <w:r>
        <w:rPr>
          <w:rFonts w:ascii="Consolas" w:eastAsia="Consolas" w:hAnsi="Consolas"/>
          <w:sz w:val="18"/>
        </w:rPr>
        <w:br/>
        <w:t xml:space="preserve">    except KeyboardInterrupt:</w:t>
      </w:r>
      <w:r>
        <w:rPr>
          <w:rFonts w:ascii="Consolas" w:eastAsia="Consolas" w:hAnsi="Consolas"/>
          <w:sz w:val="18"/>
        </w:rPr>
        <w:br/>
        <w:t xml:space="preserve">        # Ctrl+C 时停止</w:t>
      </w:r>
      <w:r>
        <w:rPr>
          <w:rFonts w:ascii="Consolas" w:eastAsia="Consolas" w:hAnsi="Consolas"/>
          <w:sz w:val="18"/>
        </w:rPr>
        <w:br/>
        <w:t xml:space="preserve">        print("\nserver stopped")</w:t>
      </w:r>
      <w:r>
        <w:rPr>
          <w:rFonts w:ascii="Consolas" w:eastAsia="Consolas" w:hAnsi="Consolas"/>
          <w:sz w:val="18"/>
        </w:rPr>
        <w:br/>
        <w:t xml:space="preserve">        server.stop()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__name__ == "__main__":</w:t>
      </w:r>
      <w:r>
        <w:rPr>
          <w:rFonts w:ascii="Consolas" w:eastAsia="Consolas" w:hAnsi="Consolas"/>
          <w:sz w:val="18"/>
        </w:rPr>
        <w:br/>
        <w:t xml:space="preserve">    main()</w:t>
      </w:r>
      <w:r>
        <w:rPr>
          <w:rFonts w:ascii="Consolas" w:eastAsia="Consolas" w:hAnsi="Consolas"/>
          <w:sz w:val="18"/>
        </w:rPr>
        <w:br/>
      </w:r>
    </w:p>
    <w:p w14:paraId="20F0B9DE" w14:textId="77777777" w:rsidR="00B6644A" w:rsidRDefault="00000000">
      <w:pPr>
        <w:pStyle w:val="21"/>
      </w:pPr>
      <w:r>
        <w:rPr>
          <w:rFonts w:ascii="Times New Roman" w:eastAsia="宋体" w:hAnsi="Times New Roman"/>
          <w:color w:val="000000"/>
        </w:rPr>
        <w:t>chat_client.py</w:t>
      </w:r>
      <w:r>
        <w:rPr>
          <w:rFonts w:ascii="Times New Roman" w:eastAsia="宋体" w:hAnsi="Times New Roman"/>
          <w:color w:val="000000"/>
        </w:rPr>
        <w:t>（命令行聊天室客户端）</w:t>
      </w:r>
    </w:p>
    <w:p w14:paraId="4E17366A" w14:textId="77777777" w:rsidR="00B6644A" w:rsidRDefault="00000000">
      <w:pPr>
        <w:spacing w:line="264" w:lineRule="auto"/>
        <w:ind w:left="120"/>
      </w:pPr>
      <w:r>
        <w:rPr>
          <w:rFonts w:ascii="Consolas" w:eastAsia="Consolas" w:hAnsi="Consolas"/>
          <w:sz w:val="18"/>
        </w:rPr>
        <w:t>"""命令行聊天室客户端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两个线程：主线程读键盘输入、把命令编码后发给服务器</w:t>
      </w:r>
      <w:r>
        <w:rPr>
          <w:rFonts w:ascii="Consolas" w:eastAsia="Consolas" w:hAnsi="Consolas"/>
          <w:sz w:val="18"/>
        </w:rPr>
        <w:br/>
        <w:t>接收线程不断 recv 服务器推送的消息并打印</w:t>
      </w:r>
      <w:r>
        <w:rPr>
          <w:rFonts w:ascii="Consolas" w:eastAsia="Consolas" w:hAnsi="Consolas"/>
          <w:sz w:val="18"/>
        </w:rPr>
        <w:br/>
        <w:t>"""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import argparse</w:t>
      </w:r>
      <w:r>
        <w:rPr>
          <w:rFonts w:ascii="Consolas" w:eastAsia="Consolas" w:hAnsi="Consolas"/>
          <w:sz w:val="18"/>
        </w:rPr>
        <w:br/>
        <w:t>import socket</w:t>
      </w:r>
      <w:r>
        <w:rPr>
          <w:rFonts w:ascii="Consolas" w:eastAsia="Consolas" w:hAnsi="Consolas"/>
          <w:sz w:val="18"/>
        </w:rPr>
        <w:br/>
        <w:t>import sys</w:t>
      </w:r>
      <w:r>
        <w:rPr>
          <w:rFonts w:ascii="Consolas" w:eastAsia="Consolas" w:hAnsi="Consolas"/>
          <w:sz w:val="18"/>
        </w:rPr>
        <w:br/>
        <w:t>import threading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from chat_protocol import JsonLineParser, ProtocolError, encode_packet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format_packet(packet):</w:t>
      </w:r>
      <w:r>
        <w:rPr>
          <w:rFonts w:ascii="Consolas" w:eastAsia="Consolas" w:hAnsi="Consolas"/>
          <w:sz w:val="18"/>
        </w:rPr>
        <w:br/>
        <w:t xml:space="preserve">    """把服务器发来的 JSON 包格式化成一行便于阅读的文本"""</w:t>
      </w:r>
      <w:r>
        <w:rPr>
          <w:rFonts w:ascii="Consolas" w:eastAsia="Consolas" w:hAnsi="Consolas"/>
          <w:sz w:val="18"/>
        </w:rPr>
        <w:br/>
        <w:t xml:space="preserve">    packet_type = packet.get("type")</w:t>
      </w:r>
      <w:r>
        <w:rPr>
          <w:rFonts w:ascii="Consolas" w:eastAsia="Consolas" w:hAnsi="Consolas"/>
          <w:sz w:val="18"/>
        </w:rPr>
        <w:br/>
        <w:t xml:space="preserve">    if packet_type == "system":</w:t>
      </w:r>
      <w:r>
        <w:rPr>
          <w:rFonts w:ascii="Consolas" w:eastAsia="Consolas" w:hAnsi="Consolas"/>
          <w:sz w:val="18"/>
        </w:rPr>
        <w:br/>
        <w:t xml:space="preserve">        return f"[SYSTEM] {packet.get('text', '')}"</w:t>
      </w:r>
      <w:r>
        <w:rPr>
          <w:rFonts w:ascii="Consolas" w:eastAsia="Consolas" w:hAnsi="Consolas"/>
          <w:sz w:val="18"/>
        </w:rPr>
        <w:br/>
        <w:t xml:space="preserve">    if packet_type == "error":</w:t>
      </w:r>
      <w:r>
        <w:rPr>
          <w:rFonts w:ascii="Consolas" w:eastAsia="Consolas" w:hAnsi="Consolas"/>
          <w:sz w:val="18"/>
        </w:rPr>
        <w:br/>
        <w:t xml:space="preserve">        return f"[ERROR] {packet.get('text', '')}"</w:t>
      </w:r>
      <w:r>
        <w:rPr>
          <w:rFonts w:ascii="Consolas" w:eastAsia="Consolas" w:hAnsi="Consolas"/>
          <w:sz w:val="18"/>
        </w:rPr>
        <w:br/>
        <w:t xml:space="preserve">    if packet_type == "message":</w:t>
      </w:r>
      <w:r>
        <w:rPr>
          <w:rFonts w:ascii="Consolas" w:eastAsia="Consolas" w:hAnsi="Consolas"/>
          <w:sz w:val="18"/>
        </w:rPr>
        <w:br/>
        <w:t xml:space="preserve">        return f"[{packet.get('from')}] {packet.get('text', '')}"</w:t>
      </w:r>
      <w:r>
        <w:rPr>
          <w:rFonts w:ascii="Consolas" w:eastAsia="Consolas" w:hAnsi="Consolas"/>
          <w:sz w:val="18"/>
        </w:rPr>
        <w:br/>
        <w:t xml:space="preserve">    if packet_type == "private":</w:t>
      </w:r>
      <w:r>
        <w:rPr>
          <w:rFonts w:ascii="Consolas" w:eastAsia="Consolas" w:hAnsi="Consolas"/>
          <w:sz w:val="18"/>
        </w:rPr>
        <w:br/>
        <w:t xml:space="preserve">        return f"[PRIVATE from {packet.get('from')}] {packet.get('text', '')}"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if packet_type == "private_ack":</w:t>
      </w:r>
      <w:r>
        <w:rPr>
          <w:rFonts w:ascii="Consolas" w:eastAsia="Consolas" w:hAnsi="Consolas"/>
          <w:sz w:val="18"/>
        </w:rPr>
        <w:br/>
        <w:t xml:space="preserve">        return f"[PRIVATE to {packet.get('to')}] {packet.get('text', '')}"</w:t>
      </w:r>
      <w:r>
        <w:rPr>
          <w:rFonts w:ascii="Consolas" w:eastAsia="Consolas" w:hAnsi="Consolas"/>
          <w:sz w:val="18"/>
        </w:rPr>
        <w:br/>
        <w:t xml:space="preserve">    if packet_type == "online":</w:t>
      </w:r>
      <w:r>
        <w:rPr>
          <w:rFonts w:ascii="Consolas" w:eastAsia="Consolas" w:hAnsi="Consolas"/>
          <w:sz w:val="18"/>
        </w:rPr>
        <w:br/>
        <w:t xml:space="preserve">        return "[ONLINE] " + ", ".join(packet.get("users", []))</w:t>
      </w:r>
      <w:r>
        <w:rPr>
          <w:rFonts w:ascii="Consolas" w:eastAsia="Consolas" w:hAnsi="Consolas"/>
          <w:sz w:val="18"/>
        </w:rPr>
        <w:br/>
        <w:t xml:space="preserve">    if packet_type == "user_join":</w:t>
      </w:r>
      <w:r>
        <w:rPr>
          <w:rFonts w:ascii="Consolas" w:eastAsia="Consolas" w:hAnsi="Consolas"/>
          <w:sz w:val="18"/>
        </w:rPr>
        <w:br/>
        <w:t xml:space="preserve">        return f"[JOIN] {packet.get('username')} is online"</w:t>
      </w:r>
      <w:r>
        <w:rPr>
          <w:rFonts w:ascii="Consolas" w:eastAsia="Consolas" w:hAnsi="Consolas"/>
          <w:sz w:val="18"/>
        </w:rPr>
        <w:br/>
        <w:t xml:space="preserve">    if packet_type == "user_leave":</w:t>
      </w:r>
      <w:r>
        <w:rPr>
          <w:rFonts w:ascii="Consolas" w:eastAsia="Consolas" w:hAnsi="Consolas"/>
          <w:sz w:val="18"/>
        </w:rPr>
        <w:br/>
        <w:t xml:space="preserve">        return f"[LEAVE] {packet.get('username')} is offline"</w:t>
      </w:r>
      <w:r>
        <w:rPr>
          <w:rFonts w:ascii="Consolas" w:eastAsia="Consolas" w:hAnsi="Consolas"/>
          <w:sz w:val="18"/>
        </w:rPr>
        <w:br/>
        <w:t xml:space="preserve">    # 未知类型原样输出</w:t>
      </w:r>
      <w:r>
        <w:rPr>
          <w:rFonts w:ascii="Consolas" w:eastAsia="Consolas" w:hAnsi="Consolas"/>
          <w:sz w:val="18"/>
        </w:rPr>
        <w:br/>
        <w:t xml:space="preserve">    return f"[RAW] {packet}"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receive_loop(sock, stop_event):</w:t>
      </w:r>
      <w:r>
        <w:rPr>
          <w:rFonts w:ascii="Consolas" w:eastAsia="Consolas" w:hAnsi="Consolas"/>
          <w:sz w:val="18"/>
        </w:rPr>
        <w:br/>
        <w:t xml:space="preserve">    """接收线程：循环读取服务器数据，解析后打印"""</w:t>
      </w:r>
      <w:r>
        <w:rPr>
          <w:rFonts w:ascii="Consolas" w:eastAsia="Consolas" w:hAnsi="Consolas"/>
          <w:sz w:val="18"/>
        </w:rPr>
        <w:br/>
        <w:t xml:space="preserve">    parser = JsonLineParser()</w:t>
      </w:r>
      <w:r>
        <w:rPr>
          <w:rFonts w:ascii="Consolas" w:eastAsia="Consolas" w:hAnsi="Consolas"/>
          <w:sz w:val="18"/>
        </w:rPr>
        <w:br/>
        <w:t xml:space="preserve">    while not stop_event.is_set():</w:t>
      </w:r>
      <w:r>
        <w:rPr>
          <w:rFonts w:ascii="Consolas" w:eastAsia="Consolas" w:hAnsi="Consolas"/>
          <w:sz w:val="18"/>
        </w:rPr>
        <w:br/>
        <w:t xml:space="preserve">        # 接收服务器发来的数据</w:t>
      </w:r>
      <w:r>
        <w:rPr>
          <w:rFonts w:ascii="Consolas" w:eastAsia="Consolas" w:hAnsi="Consolas"/>
          <w:sz w:val="18"/>
        </w:rPr>
        <w:br/>
        <w:t xml:space="preserve">        try:</w:t>
      </w:r>
      <w:r>
        <w:rPr>
          <w:rFonts w:ascii="Consolas" w:eastAsia="Consolas" w:hAnsi="Consolas"/>
          <w:sz w:val="18"/>
        </w:rPr>
        <w:br/>
        <w:t xml:space="preserve">            chunk = sock.recv(4096)</w:t>
      </w:r>
      <w:r>
        <w:rPr>
          <w:rFonts w:ascii="Consolas" w:eastAsia="Consolas" w:hAnsi="Consolas"/>
          <w:sz w:val="18"/>
        </w:rPr>
        <w:br/>
        <w:t xml:space="preserve">        except OSError:</w:t>
      </w:r>
      <w:r>
        <w:rPr>
          <w:rFonts w:ascii="Consolas" w:eastAsia="Consolas" w:hAnsi="Consolas"/>
          <w:sz w:val="18"/>
        </w:rPr>
        <w:br/>
        <w:t xml:space="preserve">            break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if not chunk:</w:t>
      </w:r>
      <w:r>
        <w:rPr>
          <w:rFonts w:ascii="Consolas" w:eastAsia="Consolas" w:hAnsi="Consolas"/>
          <w:sz w:val="18"/>
        </w:rPr>
        <w:br/>
        <w:t xml:space="preserve">            # 服务器关闭了连接</w:t>
      </w:r>
      <w:r>
        <w:rPr>
          <w:rFonts w:ascii="Consolas" w:eastAsia="Consolas" w:hAnsi="Consolas"/>
          <w:sz w:val="18"/>
        </w:rPr>
        <w:br/>
        <w:t xml:space="preserve">            break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try:</w:t>
      </w:r>
      <w:r>
        <w:rPr>
          <w:rFonts w:ascii="Consolas" w:eastAsia="Consolas" w:hAnsi="Consolas"/>
          <w:sz w:val="18"/>
        </w:rPr>
        <w:br/>
        <w:t xml:space="preserve">            # 解析出其中的一个或多个完整包</w:t>
      </w:r>
      <w:r>
        <w:rPr>
          <w:rFonts w:ascii="Consolas" w:eastAsia="Consolas" w:hAnsi="Consolas"/>
          <w:sz w:val="18"/>
        </w:rPr>
        <w:br/>
        <w:t xml:space="preserve">            packets = parser.feed(chunk)</w:t>
      </w:r>
      <w:r>
        <w:rPr>
          <w:rFonts w:ascii="Consolas" w:eastAsia="Consolas" w:hAnsi="Consolas"/>
          <w:sz w:val="18"/>
        </w:rPr>
        <w:br/>
        <w:t xml:space="preserve">        except ProtocolError as exc:</w:t>
      </w:r>
      <w:r>
        <w:rPr>
          <w:rFonts w:ascii="Consolas" w:eastAsia="Consolas" w:hAnsi="Consolas"/>
          <w:sz w:val="18"/>
        </w:rPr>
        <w:br/>
        <w:t xml:space="preserve">            print(f"[ERROR] protocol error: {exc}")</w:t>
      </w:r>
      <w:r>
        <w:rPr>
          <w:rFonts w:ascii="Consolas" w:eastAsia="Consolas" w:hAnsi="Consolas"/>
          <w:sz w:val="18"/>
        </w:rPr>
        <w:br/>
        <w:t xml:space="preserve">            break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# 打印所有解析成功的包</w:t>
      </w:r>
      <w:r>
        <w:rPr>
          <w:rFonts w:ascii="Consolas" w:eastAsia="Consolas" w:hAnsi="Consolas"/>
          <w:sz w:val="18"/>
        </w:rPr>
        <w:br/>
        <w:t xml:space="preserve">        for packet in packets:</w:t>
      </w:r>
      <w:r>
        <w:rPr>
          <w:rFonts w:ascii="Consolas" w:eastAsia="Consolas" w:hAnsi="Consolas"/>
          <w:sz w:val="18"/>
        </w:rPr>
        <w:br/>
        <w:t xml:space="preserve">            print(format_packet(packet))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# 收到结束信号，退出循环</w:t>
      </w:r>
      <w:r>
        <w:rPr>
          <w:rFonts w:ascii="Consolas" w:eastAsia="Consolas" w:hAnsi="Consolas"/>
          <w:sz w:val="18"/>
        </w:rPr>
        <w:br/>
        <w:t xml:space="preserve">    stop_event.set()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build_packet_from_input(line):</w:t>
      </w:r>
      <w:r>
        <w:rPr>
          <w:rFonts w:ascii="Consolas" w:eastAsia="Consolas" w:hAnsi="Consolas"/>
          <w:sz w:val="18"/>
        </w:rPr>
        <w:br/>
        <w:t xml:space="preserve">    """把用户输入的一行文本翻译成要发送的协议包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以 '/' 开头的是命令（/login、/list、/quit、/w），</w:t>
      </w:r>
      <w:r>
        <w:rPr>
          <w:rFonts w:ascii="Consolas" w:eastAsia="Consolas" w:hAnsi="Consolas"/>
          <w:sz w:val="18"/>
        </w:rPr>
        <w:br/>
        <w:t xml:space="preserve">    其余文本一律当作群聊消息</w:t>
      </w:r>
      <w:r>
        <w:rPr>
          <w:rFonts w:ascii="Consolas" w:eastAsia="Consolas" w:hAnsi="Consolas"/>
          <w:sz w:val="18"/>
        </w:rPr>
        <w:br/>
        <w:t xml:space="preserve">    """</w:t>
      </w:r>
      <w:r>
        <w:rPr>
          <w:rFonts w:ascii="Consolas" w:eastAsia="Consolas" w:hAnsi="Consolas"/>
          <w:sz w:val="18"/>
        </w:rPr>
        <w:br/>
        <w:t xml:space="preserve">    # 去掉首尾空白，忽略空行</w:t>
      </w:r>
      <w:r>
        <w:rPr>
          <w:rFonts w:ascii="Consolas" w:eastAsia="Consolas" w:hAnsi="Consolas"/>
          <w:sz w:val="18"/>
        </w:rPr>
        <w:br/>
        <w:t xml:space="preserve">    line = line.strip()</w:t>
      </w:r>
      <w:r>
        <w:rPr>
          <w:rFonts w:ascii="Consolas" w:eastAsia="Consolas" w:hAnsi="Consolas"/>
          <w:sz w:val="18"/>
        </w:rPr>
        <w:br/>
        <w:t xml:space="preserve">    if not line:</w:t>
      </w:r>
      <w:r>
        <w:rPr>
          <w:rFonts w:ascii="Consolas" w:eastAsia="Consolas" w:hAnsi="Consolas"/>
          <w:sz w:val="18"/>
        </w:rPr>
        <w:br/>
        <w:t xml:space="preserve">        return None</w:t>
      </w:r>
      <w:r>
        <w:rPr>
          <w:rFonts w:ascii="Consolas" w:eastAsia="Consolas" w:hAnsi="Consolas"/>
          <w:sz w:val="18"/>
        </w:rPr>
        <w:br/>
        <w:t xml:space="preserve">    # 命令解析：/login name, /list, /quit, /w name message</w:t>
      </w:r>
      <w:r>
        <w:rPr>
          <w:rFonts w:ascii="Consolas" w:eastAsia="Consolas" w:hAnsi="Consolas"/>
          <w:sz w:val="18"/>
        </w:rPr>
        <w:br/>
        <w:t xml:space="preserve">    if line.startswith("/login "):</w:t>
      </w:r>
      <w:r>
        <w:rPr>
          <w:rFonts w:ascii="Consolas" w:eastAsia="Consolas" w:hAnsi="Consolas"/>
          <w:sz w:val="18"/>
        </w:rPr>
        <w:br/>
        <w:t xml:space="preserve">        return {"type": "login", "username": line.split(maxsplit=1)[1]}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if line == "/list":</w:t>
      </w:r>
      <w:r>
        <w:rPr>
          <w:rFonts w:ascii="Consolas" w:eastAsia="Consolas" w:hAnsi="Consolas"/>
          <w:sz w:val="18"/>
        </w:rPr>
        <w:br/>
        <w:t xml:space="preserve">        return {"type": "list"}</w:t>
      </w:r>
      <w:r>
        <w:rPr>
          <w:rFonts w:ascii="Consolas" w:eastAsia="Consolas" w:hAnsi="Consolas"/>
          <w:sz w:val="18"/>
        </w:rPr>
        <w:br/>
        <w:t xml:space="preserve">    if line == "/quit":</w:t>
      </w:r>
      <w:r>
        <w:rPr>
          <w:rFonts w:ascii="Consolas" w:eastAsia="Consolas" w:hAnsi="Consolas"/>
          <w:sz w:val="18"/>
        </w:rPr>
        <w:br/>
        <w:t xml:space="preserve">        return {"type": "quit"}</w:t>
      </w:r>
      <w:r>
        <w:rPr>
          <w:rFonts w:ascii="Consolas" w:eastAsia="Consolas" w:hAnsi="Consolas"/>
          <w:sz w:val="18"/>
        </w:rPr>
        <w:br/>
        <w:t xml:space="preserve">    if line.startswith("/w "):</w:t>
      </w:r>
      <w:r>
        <w:rPr>
          <w:rFonts w:ascii="Consolas" w:eastAsia="Consolas" w:hAnsi="Consolas"/>
          <w:sz w:val="18"/>
        </w:rPr>
        <w:br/>
        <w:t xml:space="preserve">        # /w 目标用户 消息内容，最多切成 3 段</w:t>
      </w:r>
      <w:r>
        <w:rPr>
          <w:rFonts w:ascii="Consolas" w:eastAsia="Consolas" w:hAnsi="Consolas"/>
          <w:sz w:val="18"/>
        </w:rPr>
        <w:br/>
        <w:t xml:space="preserve">        parts = line.split(maxsplit=2)</w:t>
      </w:r>
      <w:r>
        <w:rPr>
          <w:rFonts w:ascii="Consolas" w:eastAsia="Consolas" w:hAnsi="Consolas"/>
          <w:sz w:val="18"/>
        </w:rPr>
        <w:br/>
        <w:t xml:space="preserve">        if len(parts) &lt; 3:</w:t>
      </w:r>
      <w:r>
        <w:rPr>
          <w:rFonts w:ascii="Consolas" w:eastAsia="Consolas" w:hAnsi="Consolas"/>
          <w:sz w:val="18"/>
        </w:rPr>
        <w:br/>
        <w:t xml:space="preserve">            print("usage: /w username message")</w:t>
      </w:r>
      <w:r>
        <w:rPr>
          <w:rFonts w:ascii="Consolas" w:eastAsia="Consolas" w:hAnsi="Consolas"/>
          <w:sz w:val="18"/>
        </w:rPr>
        <w:br/>
        <w:t xml:space="preserve">            return None</w:t>
      </w:r>
      <w:r>
        <w:rPr>
          <w:rFonts w:ascii="Consolas" w:eastAsia="Consolas" w:hAnsi="Consolas"/>
          <w:sz w:val="18"/>
        </w:rPr>
        <w:br/>
        <w:t xml:space="preserve">        return {"type": "private", "to": parts[1], "text": parts[2]}</w:t>
      </w:r>
      <w:r>
        <w:rPr>
          <w:rFonts w:ascii="Consolas" w:eastAsia="Consolas" w:hAnsi="Consolas"/>
          <w:sz w:val="18"/>
        </w:rPr>
        <w:br/>
        <w:t xml:space="preserve">    # 以 '/' 开头但不符合已知命令格式，提示未知命令</w:t>
      </w:r>
      <w:r>
        <w:rPr>
          <w:rFonts w:ascii="Consolas" w:eastAsia="Consolas" w:hAnsi="Consolas"/>
          <w:sz w:val="18"/>
        </w:rPr>
        <w:br/>
        <w:t xml:space="preserve">    if line.startswith("/"):</w:t>
      </w:r>
      <w:r>
        <w:rPr>
          <w:rFonts w:ascii="Consolas" w:eastAsia="Consolas" w:hAnsi="Consolas"/>
          <w:sz w:val="18"/>
        </w:rPr>
        <w:br/>
        <w:t xml:space="preserve">        print("unknown command")</w:t>
      </w:r>
      <w:r>
        <w:rPr>
          <w:rFonts w:ascii="Consolas" w:eastAsia="Consolas" w:hAnsi="Consolas"/>
          <w:sz w:val="18"/>
        </w:rPr>
        <w:br/>
        <w:t xml:space="preserve">        return None</w:t>
      </w:r>
      <w:r>
        <w:rPr>
          <w:rFonts w:ascii="Consolas" w:eastAsia="Consolas" w:hAnsi="Consolas"/>
          <w:sz w:val="18"/>
        </w:rPr>
        <w:br/>
        <w:t xml:space="preserve">    # 未命中任何已知命令，当作普通消息处理</w:t>
      </w:r>
      <w:r>
        <w:rPr>
          <w:rFonts w:ascii="Consolas" w:eastAsia="Consolas" w:hAnsi="Consolas"/>
          <w:sz w:val="18"/>
        </w:rPr>
        <w:br/>
        <w:t xml:space="preserve">    return {"type": "broadcast", "text": line}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main():</w:t>
      </w:r>
      <w:r>
        <w:rPr>
          <w:rFonts w:ascii="Consolas" w:eastAsia="Consolas" w:hAnsi="Consolas"/>
          <w:sz w:val="18"/>
        </w:rPr>
        <w:br/>
        <w:t xml:space="preserve">    parser = argparse.ArgumentParser(description="Command line chat client")</w:t>
      </w:r>
      <w:r>
        <w:rPr>
          <w:rFonts w:ascii="Consolas" w:eastAsia="Consolas" w:hAnsi="Consolas"/>
          <w:sz w:val="18"/>
        </w:rPr>
        <w:br/>
        <w:t xml:space="preserve">    parser.add_argument("--host", default="127.0.0.1")</w:t>
      </w:r>
      <w:r>
        <w:rPr>
          <w:rFonts w:ascii="Consolas" w:eastAsia="Consolas" w:hAnsi="Consolas"/>
          <w:sz w:val="18"/>
        </w:rPr>
        <w:br/>
        <w:t xml:space="preserve">    parser.add_argument("--port", type=int, default=9009)</w:t>
      </w:r>
      <w:r>
        <w:rPr>
          <w:rFonts w:ascii="Consolas" w:eastAsia="Consolas" w:hAnsi="Consolas"/>
          <w:sz w:val="18"/>
        </w:rPr>
        <w:br/>
        <w:t xml:space="preserve">    args = parser.parse_args()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# 连接服务器</w:t>
      </w:r>
      <w:r>
        <w:rPr>
          <w:rFonts w:ascii="Consolas" w:eastAsia="Consolas" w:hAnsi="Consolas"/>
          <w:sz w:val="18"/>
        </w:rPr>
        <w:br/>
        <w:t xml:space="preserve">    sock = socket.create_connection((args.host, args.port))</w:t>
      </w:r>
      <w:r>
        <w:rPr>
          <w:rFonts w:ascii="Consolas" w:eastAsia="Consolas" w:hAnsi="Consolas"/>
          <w:sz w:val="18"/>
        </w:rPr>
        <w:br/>
        <w:t xml:space="preserve">    # 用于通知接收线程退出</w:t>
      </w:r>
      <w:r>
        <w:rPr>
          <w:rFonts w:ascii="Consolas" w:eastAsia="Consolas" w:hAnsi="Consolas"/>
          <w:sz w:val="18"/>
        </w:rPr>
        <w:br/>
        <w:t xml:space="preserve">    stop_event = threading.Event()</w:t>
      </w:r>
      <w:r>
        <w:rPr>
          <w:rFonts w:ascii="Consolas" w:eastAsia="Consolas" w:hAnsi="Consolas"/>
          <w:sz w:val="18"/>
        </w:rPr>
        <w:br/>
        <w:t xml:space="preserve">    # 接收消息放到独立守护线程</w:t>
      </w:r>
      <w:r>
        <w:rPr>
          <w:rFonts w:ascii="Consolas" w:eastAsia="Consolas" w:hAnsi="Consolas"/>
          <w:sz w:val="18"/>
        </w:rPr>
        <w:br/>
        <w:t xml:space="preserve">    thread = threading.Thread(target=receive_loop, args=(sock, stop_event), daemon=True)</w:t>
      </w:r>
      <w:r>
        <w:rPr>
          <w:rFonts w:ascii="Consolas" w:eastAsia="Consolas" w:hAnsi="Consolas"/>
          <w:sz w:val="18"/>
        </w:rPr>
        <w:br/>
        <w:t xml:space="preserve">    thread.start()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print("Commands: /login name, /w name message, /list, /quit")</w:t>
      </w:r>
      <w:r>
        <w:rPr>
          <w:rFonts w:ascii="Consolas" w:eastAsia="Consolas" w:hAnsi="Consolas"/>
          <w:sz w:val="18"/>
        </w:rPr>
        <w:br/>
        <w:t xml:space="preserve">    try:</w:t>
      </w:r>
      <w:r>
        <w:rPr>
          <w:rFonts w:ascii="Consolas" w:eastAsia="Consolas" w:hAnsi="Consolas"/>
          <w:sz w:val="18"/>
        </w:rPr>
        <w:br/>
        <w:t xml:space="preserve">        # 未结束则循环读用户输入，翻译成协议包发给服务器</w:t>
      </w:r>
      <w:r>
        <w:rPr>
          <w:rFonts w:ascii="Consolas" w:eastAsia="Consolas" w:hAnsi="Consolas"/>
          <w:sz w:val="18"/>
        </w:rPr>
        <w:br/>
        <w:t xml:space="preserve">        while not stop_event.is_set():</w:t>
      </w:r>
      <w:r>
        <w:rPr>
          <w:rFonts w:ascii="Consolas" w:eastAsia="Consolas" w:hAnsi="Consolas"/>
          <w:sz w:val="18"/>
        </w:rPr>
        <w:br/>
        <w:t xml:space="preserve">            line = sys.stdin.readline()</w:t>
      </w:r>
      <w:r>
        <w:rPr>
          <w:rFonts w:ascii="Consolas" w:eastAsia="Consolas" w:hAnsi="Consolas"/>
          <w:sz w:val="18"/>
        </w:rPr>
        <w:br/>
        <w:t xml:space="preserve">            if not line:</w:t>
      </w:r>
      <w:r>
        <w:rPr>
          <w:rFonts w:ascii="Consolas" w:eastAsia="Consolas" w:hAnsi="Consolas"/>
          <w:sz w:val="18"/>
        </w:rPr>
        <w:br/>
        <w:t xml:space="preserve">                # 输入流结束（如 Ctrl+Z / Ctrl+D）</w:t>
      </w:r>
      <w:r>
        <w:rPr>
          <w:rFonts w:ascii="Consolas" w:eastAsia="Consolas" w:hAnsi="Consolas"/>
          <w:sz w:val="18"/>
        </w:rPr>
        <w:br/>
        <w:t xml:space="preserve">                break</w:t>
      </w:r>
      <w:r>
        <w:rPr>
          <w:rFonts w:ascii="Consolas" w:eastAsia="Consolas" w:hAnsi="Consolas"/>
          <w:sz w:val="18"/>
        </w:rPr>
        <w:br/>
        <w:t xml:space="preserve">            # 把用户输入翻译成协议包，发给服务器</w:t>
      </w:r>
      <w:r>
        <w:rPr>
          <w:rFonts w:ascii="Consolas" w:eastAsia="Consolas" w:hAnsi="Consolas"/>
          <w:sz w:val="18"/>
        </w:rPr>
        <w:br/>
        <w:t xml:space="preserve">            packet = build_packet_from_input(line)</w:t>
      </w:r>
      <w:r>
        <w:rPr>
          <w:rFonts w:ascii="Consolas" w:eastAsia="Consolas" w:hAnsi="Consolas"/>
          <w:sz w:val="18"/>
        </w:rPr>
        <w:br/>
        <w:t xml:space="preserve">            if packet is None:</w:t>
      </w:r>
      <w:r>
        <w:rPr>
          <w:rFonts w:ascii="Consolas" w:eastAsia="Consolas" w:hAnsi="Consolas"/>
          <w:sz w:val="18"/>
        </w:rPr>
        <w:br/>
        <w:t xml:space="preserve">                continue</w:t>
      </w:r>
      <w:r>
        <w:rPr>
          <w:rFonts w:ascii="Consolas" w:eastAsia="Consolas" w:hAnsi="Consolas"/>
          <w:sz w:val="18"/>
        </w:rPr>
        <w:br/>
        <w:t xml:space="preserve">            sock.sendall(encode_packet(packet))</w:t>
      </w:r>
      <w:r>
        <w:rPr>
          <w:rFonts w:ascii="Consolas" w:eastAsia="Consolas" w:hAnsi="Consolas"/>
          <w:sz w:val="18"/>
        </w:rPr>
        <w:br/>
        <w:t xml:space="preserve">            # quit则退出</w:t>
      </w:r>
      <w:r>
        <w:rPr>
          <w:rFonts w:ascii="Consolas" w:eastAsia="Consolas" w:hAnsi="Consolas"/>
          <w:sz w:val="18"/>
        </w:rPr>
        <w:br/>
        <w:t xml:space="preserve">            if packet["type"] == "quit":</w:t>
      </w:r>
      <w:r>
        <w:rPr>
          <w:rFonts w:ascii="Consolas" w:eastAsia="Consolas" w:hAnsi="Consolas"/>
          <w:sz w:val="18"/>
        </w:rPr>
        <w:br/>
        <w:t xml:space="preserve">                break</w:t>
      </w:r>
      <w:r>
        <w:rPr>
          <w:rFonts w:ascii="Consolas" w:eastAsia="Consolas" w:hAnsi="Consolas"/>
          <w:sz w:val="18"/>
        </w:rPr>
        <w:br/>
        <w:t xml:space="preserve">    except KeyboardInterrupt:</w:t>
      </w:r>
      <w:r>
        <w:rPr>
          <w:rFonts w:ascii="Consolas" w:eastAsia="Consolas" w:hAnsi="Consolas"/>
          <w:sz w:val="18"/>
        </w:rPr>
        <w:br/>
        <w:t xml:space="preserve">        pass</w:t>
      </w:r>
      <w:r>
        <w:rPr>
          <w:rFonts w:ascii="Consolas" w:eastAsia="Consolas" w:hAnsi="Consolas"/>
          <w:sz w:val="18"/>
        </w:rPr>
        <w:br/>
        <w:t xml:space="preserve">    finally:</w:t>
      </w:r>
      <w:r>
        <w:rPr>
          <w:rFonts w:ascii="Consolas" w:eastAsia="Consolas" w:hAnsi="Consolas"/>
          <w:sz w:val="18"/>
        </w:rPr>
        <w:br/>
        <w:t xml:space="preserve">        # 通知接收线程退出，关闭套接字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    stop_event.set()</w:t>
      </w:r>
      <w:r>
        <w:rPr>
          <w:rFonts w:ascii="Consolas" w:eastAsia="Consolas" w:hAnsi="Consolas"/>
          <w:sz w:val="18"/>
        </w:rPr>
        <w:br/>
        <w:t xml:space="preserve">        try:</w:t>
      </w:r>
      <w:r>
        <w:rPr>
          <w:rFonts w:ascii="Consolas" w:eastAsia="Consolas" w:hAnsi="Consolas"/>
          <w:sz w:val="18"/>
        </w:rPr>
        <w:br/>
        <w:t xml:space="preserve">            sock.close()</w:t>
      </w:r>
      <w:r>
        <w:rPr>
          <w:rFonts w:ascii="Consolas" w:eastAsia="Consolas" w:hAnsi="Consolas"/>
          <w:sz w:val="18"/>
        </w:rPr>
        <w:br/>
        <w:t xml:space="preserve">        except OSError:</w:t>
      </w:r>
      <w:r>
        <w:rPr>
          <w:rFonts w:ascii="Consolas" w:eastAsia="Consolas" w:hAnsi="Consolas"/>
          <w:sz w:val="18"/>
        </w:rPr>
        <w:br/>
        <w:t xml:space="preserve">            pass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__name__ == "__main__":</w:t>
      </w:r>
      <w:r>
        <w:rPr>
          <w:rFonts w:ascii="Consolas" w:eastAsia="Consolas" w:hAnsi="Consolas"/>
          <w:sz w:val="18"/>
        </w:rPr>
        <w:br/>
        <w:t xml:space="preserve">    main()</w:t>
      </w:r>
      <w:r>
        <w:rPr>
          <w:rFonts w:ascii="Consolas" w:eastAsia="Consolas" w:hAnsi="Consolas"/>
          <w:sz w:val="18"/>
        </w:rPr>
        <w:br/>
      </w:r>
    </w:p>
    <w:sectPr w:rsidR="00B664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50DC4" w14:textId="77777777" w:rsidR="00D45496" w:rsidRDefault="00D45496" w:rsidP="001925D1">
      <w:pPr>
        <w:spacing w:after="0" w:line="240" w:lineRule="auto"/>
      </w:pPr>
      <w:r>
        <w:separator/>
      </w:r>
    </w:p>
  </w:endnote>
  <w:endnote w:type="continuationSeparator" w:id="0">
    <w:p w14:paraId="1AB46D1C" w14:textId="77777777" w:rsidR="00D45496" w:rsidRDefault="00D45496" w:rsidP="00192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A2DCE" w14:textId="77777777" w:rsidR="00D45496" w:rsidRDefault="00D45496" w:rsidP="001925D1">
      <w:pPr>
        <w:spacing w:after="0" w:line="240" w:lineRule="auto"/>
      </w:pPr>
      <w:r>
        <w:separator/>
      </w:r>
    </w:p>
  </w:footnote>
  <w:footnote w:type="continuationSeparator" w:id="0">
    <w:p w14:paraId="16829ECB" w14:textId="77777777" w:rsidR="00D45496" w:rsidRDefault="00D45496" w:rsidP="001925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B26CB2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4A6E77"/>
    <w:multiLevelType w:val="hybridMultilevel"/>
    <w:tmpl w:val="805CBCEC"/>
    <w:lvl w:ilvl="0" w:tplc="D50259D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558539">
    <w:abstractNumId w:val="8"/>
  </w:num>
  <w:num w:numId="2" w16cid:durableId="1877888483">
    <w:abstractNumId w:val="6"/>
  </w:num>
  <w:num w:numId="3" w16cid:durableId="246888105">
    <w:abstractNumId w:val="5"/>
  </w:num>
  <w:num w:numId="4" w16cid:durableId="788595910">
    <w:abstractNumId w:val="4"/>
  </w:num>
  <w:num w:numId="5" w16cid:durableId="556866767">
    <w:abstractNumId w:val="7"/>
  </w:num>
  <w:num w:numId="6" w16cid:durableId="1213888167">
    <w:abstractNumId w:val="3"/>
  </w:num>
  <w:num w:numId="7" w16cid:durableId="192613658">
    <w:abstractNumId w:val="2"/>
  </w:num>
  <w:num w:numId="8" w16cid:durableId="1695112803">
    <w:abstractNumId w:val="1"/>
  </w:num>
  <w:num w:numId="9" w16cid:durableId="721557964">
    <w:abstractNumId w:val="0"/>
  </w:num>
  <w:num w:numId="10" w16cid:durableId="3069805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C16"/>
    <w:rsid w:val="0015074B"/>
    <w:rsid w:val="001925D1"/>
    <w:rsid w:val="00195142"/>
    <w:rsid w:val="001F4045"/>
    <w:rsid w:val="0024428F"/>
    <w:rsid w:val="0029639D"/>
    <w:rsid w:val="00326F90"/>
    <w:rsid w:val="003A222D"/>
    <w:rsid w:val="00554E8E"/>
    <w:rsid w:val="00847819"/>
    <w:rsid w:val="00AA1D8D"/>
    <w:rsid w:val="00B42CBE"/>
    <w:rsid w:val="00B47730"/>
    <w:rsid w:val="00B6644A"/>
    <w:rsid w:val="00CB0664"/>
    <w:rsid w:val="00D45496"/>
    <w:rsid w:val="00D968D5"/>
    <w:rsid w:val="00E52A94"/>
    <w:rsid w:val="00E768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CD3A33"/>
  <w14:defaultImageDpi w14:val="300"/>
  <w15:docId w15:val="{7A7D2DC5-AE78-42FF-93D9-0B57CF53C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1925D1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1925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22</Pages>
  <Words>3552</Words>
  <Characters>20251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Enoch liu</cp:lastModifiedBy>
  <cp:revision>7</cp:revision>
  <dcterms:created xsi:type="dcterms:W3CDTF">2013-12-23T23:15:00Z</dcterms:created>
  <dcterms:modified xsi:type="dcterms:W3CDTF">2026-06-28T06:27:00Z</dcterms:modified>
  <cp:category/>
</cp:coreProperties>
</file>